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549A" w:rsidRDefault="00CD05E9">
      <w:pPr>
        <w:pStyle w:val="aa"/>
        <w:rPr>
          <w:lang w:eastAsia="zh-CN"/>
        </w:rPr>
      </w:pPr>
      <w:r>
        <w:rPr>
          <w:lang w:eastAsia="zh-CN"/>
        </w:rPr>
        <w:t>铁路</w:t>
      </w:r>
      <w:proofErr w:type="gramStart"/>
      <w:r>
        <w:rPr>
          <w:lang w:eastAsia="zh-CN"/>
        </w:rPr>
        <w:t>车站级</w:t>
      </w:r>
      <w:proofErr w:type="gramEnd"/>
      <w:r>
        <w:rPr>
          <w:lang w:eastAsia="zh-CN"/>
        </w:rPr>
        <w:t>安全评估方法研究</w:t>
      </w:r>
    </w:p>
    <w:p w:rsidR="005C549A" w:rsidRDefault="00CD05E9">
      <w:pPr>
        <w:rPr>
          <w:lang w:eastAsia="zh-CN"/>
        </w:rPr>
      </w:pPr>
      <w:r>
        <w:rPr>
          <w:lang w:eastAsia="zh-CN"/>
        </w:rPr>
        <w:t>摘</w:t>
      </w:r>
      <w:r>
        <w:rPr>
          <w:lang w:eastAsia="zh-CN"/>
        </w:rPr>
        <w:t xml:space="preserve">  </w:t>
      </w:r>
      <w:r>
        <w:rPr>
          <w:lang w:eastAsia="zh-CN"/>
        </w:rPr>
        <w:t>要：铁路车站作为轨道交通网络的关键节点，其安全状况直接关系人民群众生命财产安全和铁路运输的可持续发展。针对现有车站安全评估方法存在的指标体系不完整、模型主观性强、动态适应性不足等问题，本研究构建了系统化的</w:t>
      </w:r>
      <w:proofErr w:type="gramStart"/>
      <w:r>
        <w:rPr>
          <w:lang w:eastAsia="zh-CN"/>
        </w:rPr>
        <w:t>车站级</w:t>
      </w:r>
      <w:proofErr w:type="gramEnd"/>
      <w:r>
        <w:rPr>
          <w:lang w:eastAsia="zh-CN"/>
        </w:rPr>
        <w:t>安全评估方法：遵循六项原则构建涵盖人员、设备、环境、安全管理四个</w:t>
      </w:r>
      <w:proofErr w:type="gramStart"/>
      <w:r>
        <w:rPr>
          <w:lang w:eastAsia="zh-CN"/>
        </w:rPr>
        <w:t>维度共</w:t>
      </w:r>
      <w:r>
        <w:rPr>
          <w:lang w:eastAsia="zh-CN"/>
        </w:rPr>
        <w:t>25</w:t>
      </w:r>
      <w:r>
        <w:rPr>
          <w:lang w:eastAsia="zh-CN"/>
        </w:rPr>
        <w:t>个</w:t>
      </w:r>
      <w:proofErr w:type="gramEnd"/>
      <w:r>
        <w:rPr>
          <w:lang w:eastAsia="zh-CN"/>
        </w:rPr>
        <w:t>指标的三级指标体系，采用</w:t>
      </w:r>
      <w:r>
        <w:rPr>
          <w:lang w:eastAsia="zh-CN"/>
        </w:rPr>
        <w:t>AHP-</w:t>
      </w:r>
      <w:proofErr w:type="gramStart"/>
      <w:r>
        <w:rPr>
          <w:lang w:eastAsia="zh-CN"/>
        </w:rPr>
        <w:t>熵权</w:t>
      </w:r>
      <w:proofErr w:type="gramEnd"/>
      <w:r>
        <w:rPr>
          <w:lang w:eastAsia="zh-CN"/>
        </w:rPr>
        <w:t>法组合赋权；构建</w:t>
      </w:r>
      <w:r>
        <w:rPr>
          <w:lang w:eastAsia="zh-CN"/>
        </w:rPr>
        <w:t>“</w:t>
      </w:r>
      <w:r>
        <w:rPr>
          <w:lang w:eastAsia="zh-CN"/>
        </w:rPr>
        <w:t>组合赋权</w:t>
      </w:r>
      <w:r>
        <w:rPr>
          <w:lang w:eastAsia="zh-CN"/>
        </w:rPr>
        <w:t>—</w:t>
      </w:r>
      <w:r>
        <w:rPr>
          <w:lang w:eastAsia="zh-CN"/>
        </w:rPr>
        <w:t>动态变权</w:t>
      </w:r>
      <w:r>
        <w:rPr>
          <w:lang w:eastAsia="zh-CN"/>
        </w:rPr>
        <w:t>—</w:t>
      </w:r>
      <w:r>
        <w:rPr>
          <w:lang w:eastAsia="zh-CN"/>
        </w:rPr>
        <w:t>模糊综合评价</w:t>
      </w:r>
      <w:r>
        <w:rPr>
          <w:lang w:eastAsia="zh-CN"/>
        </w:rPr>
        <w:t>—BP</w:t>
      </w:r>
      <w:r>
        <w:rPr>
          <w:lang w:eastAsia="zh-CN"/>
        </w:rPr>
        <w:t>神经网络</w:t>
      </w:r>
      <w:r>
        <w:rPr>
          <w:lang w:eastAsia="zh-CN"/>
        </w:rPr>
        <w:t>”</w:t>
      </w:r>
      <w:r>
        <w:rPr>
          <w:lang w:eastAsia="zh-CN"/>
        </w:rPr>
        <w:t>四阶段串联评估模型，并引入动态变权机制实现权重自适应修正；选取中原地区某高</w:t>
      </w:r>
      <w:proofErr w:type="gramStart"/>
      <w:r>
        <w:rPr>
          <w:lang w:eastAsia="zh-CN"/>
        </w:rPr>
        <w:t>铁大型</w:t>
      </w:r>
      <w:proofErr w:type="gramEnd"/>
      <w:r>
        <w:rPr>
          <w:lang w:eastAsia="zh-CN"/>
        </w:rPr>
        <w:t>车站，基于</w:t>
      </w:r>
      <w:r>
        <w:rPr>
          <w:lang w:eastAsia="zh-CN"/>
        </w:rPr>
        <w:t>36</w:t>
      </w:r>
      <w:r>
        <w:rPr>
          <w:lang w:eastAsia="zh-CN"/>
        </w:rPr>
        <w:t>个月多源异构运营数据开展实证验证。结果表明：案例车站安全综合评分平均值为</w:t>
      </w:r>
      <w:r>
        <w:rPr>
          <w:lang w:eastAsia="zh-CN"/>
        </w:rPr>
        <w:t>78.6</w:t>
      </w:r>
      <w:r>
        <w:rPr>
          <w:lang w:eastAsia="zh-CN"/>
        </w:rPr>
        <w:t>分，处于</w:t>
      </w:r>
      <w:r>
        <w:rPr>
          <w:lang w:eastAsia="zh-CN"/>
        </w:rPr>
        <w:t>“</w:t>
      </w:r>
      <w:r>
        <w:rPr>
          <w:lang w:eastAsia="zh-CN"/>
        </w:rPr>
        <w:t>较安全</w:t>
      </w:r>
      <w:r>
        <w:rPr>
          <w:lang w:eastAsia="zh-CN"/>
        </w:rPr>
        <w:t>”</w:t>
      </w:r>
      <w:r>
        <w:rPr>
          <w:lang w:eastAsia="zh-CN"/>
        </w:rPr>
        <w:t>等级并呈稳步改善趋势，识别出</w:t>
      </w:r>
      <w:r>
        <w:rPr>
          <w:lang w:eastAsia="zh-CN"/>
        </w:rPr>
        <w:t>10</w:t>
      </w:r>
      <w:r>
        <w:rPr>
          <w:lang w:eastAsia="zh-CN"/>
        </w:rPr>
        <w:t>个关键风险因素；历史</w:t>
      </w:r>
      <w:proofErr w:type="gramStart"/>
      <w:r>
        <w:rPr>
          <w:lang w:eastAsia="zh-CN"/>
        </w:rPr>
        <w:t>数据回测相关系数</w:t>
      </w:r>
      <w:proofErr w:type="gramEnd"/>
      <w:r>
        <w:rPr>
          <w:lang w:eastAsia="zh-CN"/>
        </w:rPr>
        <w:t>−0.80</w:t>
      </w:r>
      <w:r>
        <w:rPr>
          <w:lang w:eastAsia="zh-CN"/>
        </w:rPr>
        <w:t>（</w:t>
      </w:r>
      <w:r>
        <w:rPr>
          <w:lang w:eastAsia="zh-CN"/>
        </w:rPr>
        <w:t>p&lt;0.001</w:t>
      </w:r>
      <w:r>
        <w:rPr>
          <w:lang w:eastAsia="zh-CN"/>
        </w:rPr>
        <w:t>）</w:t>
      </w:r>
      <w:r w:rsidR="00BA4431">
        <w:rPr>
          <w:rFonts w:hint="eastAsia"/>
          <w:lang w:eastAsia="zh-CN"/>
        </w:rPr>
        <w:t>，</w:t>
      </w:r>
      <w:r>
        <w:rPr>
          <w:lang w:eastAsia="zh-CN"/>
        </w:rPr>
        <w:t>专家评审一致率</w:t>
      </w:r>
      <w:r w:rsidR="00B20C03" w:rsidRPr="00B20C03">
        <w:rPr>
          <w:lang w:eastAsia="zh-CN"/>
        </w:rPr>
        <w:t>88.9%</w:t>
      </w:r>
      <w:r>
        <w:rPr>
          <w:lang w:eastAsia="zh-CN"/>
        </w:rPr>
        <w:t>（</w:t>
      </w:r>
      <w:r>
        <w:rPr>
          <w:lang w:eastAsia="zh-CN"/>
        </w:rPr>
        <w:t xml:space="preserve">Kappa </w:t>
      </w:r>
      <w:r w:rsidR="00B20C03" w:rsidRPr="00B20C03">
        <w:rPr>
          <w:lang w:eastAsia="zh-CN"/>
        </w:rPr>
        <w:t>0.773</w:t>
      </w:r>
      <w:r>
        <w:rPr>
          <w:lang w:eastAsia="zh-CN"/>
        </w:rPr>
        <w:t>）</w:t>
      </w:r>
      <w:r w:rsidR="00BA4431" w:rsidRPr="00BA4431">
        <w:rPr>
          <w:rFonts w:hint="eastAsia"/>
          <w:lang w:eastAsia="zh-CN"/>
        </w:rPr>
        <w:t>，</w:t>
      </w:r>
      <w:r w:rsidR="00BA4431" w:rsidRPr="00BA4431">
        <w:rPr>
          <w:rFonts w:hint="eastAsia"/>
          <w:lang w:eastAsia="zh-CN"/>
        </w:rPr>
        <w:t>5</w:t>
      </w:r>
      <w:r w:rsidR="00BA4431" w:rsidRPr="00BA4431">
        <w:rPr>
          <w:rFonts w:hint="eastAsia"/>
          <w:lang w:eastAsia="zh-CN"/>
        </w:rPr>
        <w:t>个同类型车站横向评估结果间具有可区分的差异，分别支持模型的效度、信度与站间区分能力，表明方法兼具科学性与实用性。</w:t>
      </w:r>
      <w:r>
        <w:rPr>
          <w:lang w:eastAsia="zh-CN"/>
        </w:rPr>
        <w:t>本研究可为铁路车站安全管理的科学决策提供理论支撑与实践指导。</w:t>
      </w:r>
    </w:p>
    <w:p w:rsidR="005C549A" w:rsidRDefault="00CD05E9">
      <w:r>
        <w:t xml:space="preserve">Abstract: Railway stations, as critical nodes in the rail transit network, have safety conditions that directly affect people's lives and property and the sustainable development of railway transportation. To address the incomplete indicator systems, strong subjectivity, and insufficient dynamic adaptability of existing station safety assessment methods, this study constructs a systematic station-level safety assessment methodology. A three-level indicator system with 25 indicators across four dimensions (personnel, equipment, environment, and safety management) is built with AHP-entropy combined weighting, and a four-stage serial model integrating combination weighting, dynamic weighting, fuzzy comprehensive evaluation, and a BP neural network is established. An empirical study on a high-speed railway station using 36 months of multi-source operational data shows an average safety score of 78.6 (at the 'relatively safe' level with a steady improvement trend), ten key risk factors identified, a back-testing correlation coefficient of −0.80, an expert-review agreement rate of </w:t>
      </w:r>
      <w:r w:rsidR="00B20C03" w:rsidRPr="00B20C03">
        <w:t>88.9%</w:t>
      </w:r>
      <w:r>
        <w:t xml:space="preserve"> (Kappa </w:t>
      </w:r>
      <w:r w:rsidR="00B20C03" w:rsidRPr="00B20C03">
        <w:t>0.773</w:t>
      </w:r>
      <w:r>
        <w:t xml:space="preserve">), </w:t>
      </w:r>
      <w:r w:rsidR="00BA4431" w:rsidRPr="00BA4431">
        <w:t>and the cross-sectional evaluation results across the five comparable stations exhibited distinguishable differences; these findings respectively support the validity, reliability, and inter-station discriminative capability of the model, indicating that the method is both scientifically sound and practically applicable.</w:t>
      </w:r>
      <w:r>
        <w:t xml:space="preserve"> This study provides theoretical support and practical guidance for scientific decision-making in railway station safety management.</w:t>
      </w:r>
    </w:p>
    <w:p w:rsidR="005C549A" w:rsidRDefault="00CD05E9">
      <w:pPr>
        <w:rPr>
          <w:lang w:eastAsia="zh-CN"/>
        </w:rPr>
      </w:pPr>
      <w:r>
        <w:rPr>
          <w:lang w:eastAsia="zh-CN"/>
        </w:rPr>
        <w:t>关键词：铁路车站；安全评估；组合赋权；模糊综合评价；</w:t>
      </w:r>
      <w:r>
        <w:rPr>
          <w:lang w:eastAsia="zh-CN"/>
        </w:rPr>
        <w:t xml:space="preserve">BP </w:t>
      </w:r>
      <w:r>
        <w:rPr>
          <w:lang w:eastAsia="zh-CN"/>
        </w:rPr>
        <w:t>神经网络</w:t>
      </w:r>
    </w:p>
    <w:p w:rsidR="005C549A" w:rsidRDefault="00CD05E9">
      <w:r>
        <w:t>Keywords: Railway Station; Safety Assessment; Combination Weighting; Fuzzy Comprehensive Evaluation; BP Neural Network</w:t>
      </w:r>
    </w:p>
    <w:p w:rsidR="005C549A" w:rsidRDefault="00CD05E9">
      <w:pPr>
        <w:pStyle w:val="1"/>
        <w:rPr>
          <w:lang w:eastAsia="zh-CN"/>
        </w:rPr>
      </w:pPr>
      <w:r>
        <w:rPr>
          <w:rFonts w:ascii="Times New Roman" w:eastAsia="黑体" w:hAnsi="Times New Roman"/>
          <w:color w:val="000000"/>
          <w:lang w:eastAsia="zh-CN"/>
        </w:rPr>
        <w:t xml:space="preserve">1  </w:t>
      </w:r>
      <w:r>
        <w:rPr>
          <w:rFonts w:ascii="Times New Roman" w:eastAsia="黑体" w:hAnsi="Times New Roman"/>
          <w:color w:val="000000"/>
          <w:lang w:eastAsia="zh-CN"/>
        </w:rPr>
        <w:t>引言</w:t>
      </w:r>
    </w:p>
    <w:p w:rsidR="005C549A" w:rsidRDefault="00CD05E9">
      <w:pPr>
        <w:ind w:firstLine="480"/>
        <w:rPr>
          <w:lang w:eastAsia="zh-CN"/>
        </w:rPr>
      </w:pPr>
      <w:r>
        <w:rPr>
          <w:lang w:eastAsia="zh-CN"/>
        </w:rPr>
        <w:t>铁路车站作为铁路运输系统的核心节点，承担着旅客集散、列车接发、行包运输等多项关键功能，是铁路网络中人流、物流最为密集的场所，其行车安全直接关系国计民生</w:t>
      </w:r>
      <w:r>
        <w:rPr>
          <w:lang w:eastAsia="zh-CN"/>
        </w:rPr>
        <w:t>[1]</w:t>
      </w:r>
      <w:r>
        <w:rPr>
          <w:lang w:eastAsia="zh-CN"/>
        </w:rPr>
        <w:t>。随着我国高速铁路网络大规模建成运营，车站规模不断扩大、旅客吞吐量持续攀升，安全管理工作面临前所未有的挑战，而铁路应急管理的重心在于事故发生前的预防与准备</w:t>
      </w:r>
      <w:r>
        <w:rPr>
          <w:lang w:eastAsia="zh-CN"/>
        </w:rPr>
        <w:t>[3]</w:t>
      </w:r>
      <w:r>
        <w:rPr>
          <w:lang w:eastAsia="zh-CN"/>
        </w:rPr>
        <w:t>。传统的铁</w:t>
      </w:r>
      <w:r>
        <w:rPr>
          <w:lang w:eastAsia="zh-CN"/>
        </w:rPr>
        <w:lastRenderedPageBreak/>
        <w:t>路安全管理模式侧重事后处置和经验判断，缺乏系统性的风险识别、评估和预警机制。随着大数据、人工智能等新一代信息技术的发展，铁路车站积累了海量运营数据，为</w:t>
      </w:r>
      <w:proofErr w:type="gramStart"/>
      <w:r>
        <w:rPr>
          <w:lang w:eastAsia="zh-CN"/>
        </w:rPr>
        <w:t>车站级</w:t>
      </w:r>
      <w:proofErr w:type="gramEnd"/>
      <w:r>
        <w:rPr>
          <w:lang w:eastAsia="zh-CN"/>
        </w:rPr>
        <w:t>安全评估方法的创新提供了数据基础与技术支撑。</w:t>
      </w:r>
      <w:r>
        <w:rPr>
          <w:lang w:eastAsia="zh-CN"/>
        </w:rPr>
        <w:br/>
      </w:r>
      <w:r>
        <w:rPr>
          <w:lang w:eastAsia="zh-CN"/>
        </w:rPr>
        <w:t>在风险评估理论方法方面，层次分析法（</w:t>
      </w:r>
      <w:r>
        <w:rPr>
          <w:lang w:eastAsia="zh-CN"/>
        </w:rPr>
        <w:t>AHP</w:t>
      </w:r>
      <w:r>
        <w:rPr>
          <w:lang w:eastAsia="zh-CN"/>
        </w:rPr>
        <w:t>）与模糊综合评价法的结合是</w:t>
      </w:r>
      <w:proofErr w:type="gramStart"/>
      <w:r>
        <w:rPr>
          <w:lang w:eastAsia="zh-CN"/>
        </w:rPr>
        <w:t>最</w:t>
      </w:r>
      <w:proofErr w:type="gramEnd"/>
      <w:r>
        <w:rPr>
          <w:lang w:eastAsia="zh-CN"/>
        </w:rPr>
        <w:t>经典的方法组合，尹灵珍采用</w:t>
      </w:r>
      <w:r>
        <w:rPr>
          <w:lang w:eastAsia="zh-CN"/>
        </w:rPr>
        <w:t xml:space="preserve"> AHP </w:t>
      </w:r>
      <w:r>
        <w:rPr>
          <w:lang w:eastAsia="zh-CN"/>
        </w:rPr>
        <w:t>确定权重并</w:t>
      </w:r>
      <w:proofErr w:type="gramStart"/>
      <w:r>
        <w:rPr>
          <w:lang w:eastAsia="zh-CN"/>
        </w:rPr>
        <w:t>以熵权</w:t>
      </w:r>
      <w:proofErr w:type="gramEnd"/>
      <w:r>
        <w:rPr>
          <w:lang w:eastAsia="zh-CN"/>
        </w:rPr>
        <w:t>法修正，建立了高速铁路大型客运站风险评估模型</w:t>
      </w:r>
      <w:r>
        <w:rPr>
          <w:lang w:eastAsia="zh-CN"/>
        </w:rPr>
        <w:t>[2]</w:t>
      </w:r>
      <w:r>
        <w:rPr>
          <w:lang w:eastAsia="zh-CN"/>
        </w:rPr>
        <w:t>，但存在主观性较强、易受专家偏好影响的问题。周荣喜等利用网络层次分析法（</w:t>
      </w:r>
      <w:r>
        <w:rPr>
          <w:lang w:eastAsia="zh-CN"/>
        </w:rPr>
        <w:t>ANP</w:t>
      </w:r>
      <w:r>
        <w:rPr>
          <w:lang w:eastAsia="zh-CN"/>
        </w:rPr>
        <w:t>）与</w:t>
      </w:r>
      <w:r>
        <w:rPr>
          <w:lang w:eastAsia="zh-CN"/>
        </w:rPr>
        <w:t xml:space="preserve"> BP </w:t>
      </w:r>
      <w:r>
        <w:rPr>
          <w:lang w:eastAsia="zh-CN"/>
        </w:rPr>
        <w:t>神经网络建立风险评估模型</w:t>
      </w:r>
      <w:r>
        <w:rPr>
          <w:lang w:eastAsia="zh-CN"/>
        </w:rPr>
        <w:t>[4]</w:t>
      </w:r>
      <w:r>
        <w:rPr>
          <w:lang w:eastAsia="zh-CN"/>
        </w:rPr>
        <w:t>，提高了客观性，但对训练数据的数量和质量要求较高。</w:t>
      </w:r>
      <w:proofErr w:type="gramStart"/>
      <w:r>
        <w:rPr>
          <w:lang w:eastAsia="zh-CN"/>
        </w:rPr>
        <w:t>胡启洲等</w:t>
      </w:r>
      <w:proofErr w:type="gramEnd"/>
      <w:r>
        <w:rPr>
          <w:lang w:eastAsia="zh-CN"/>
        </w:rPr>
        <w:t>提出基于主成分分析的动态诊断指标与高铁安全运行风险诊断模型</w:t>
      </w:r>
      <w:r>
        <w:rPr>
          <w:lang w:eastAsia="zh-CN"/>
        </w:rPr>
        <w:t>[5]</w:t>
      </w:r>
      <w:r>
        <w:rPr>
          <w:lang w:eastAsia="zh-CN"/>
        </w:rPr>
        <w:t>，实现了评估的实时性与动态性。在评估指标体系方面，现有研究主要围绕人员、设备、环境、管理四个维</w:t>
      </w:r>
      <w:proofErr w:type="gramStart"/>
      <w:r>
        <w:rPr>
          <w:lang w:eastAsia="zh-CN"/>
        </w:rPr>
        <w:t>度展开</w:t>
      </w:r>
      <w:proofErr w:type="gramEnd"/>
      <w:r>
        <w:rPr>
          <w:lang w:eastAsia="zh-CN"/>
        </w:rPr>
        <w:t>[6]</w:t>
      </w:r>
      <w:r>
        <w:rPr>
          <w:lang w:eastAsia="zh-CN"/>
        </w:rPr>
        <w:t>；常建鹏等提出了以时效性、可操作性、完备性等为基础的应急预案评估指标体系</w:t>
      </w:r>
      <w:r>
        <w:rPr>
          <w:lang w:eastAsia="zh-CN"/>
        </w:rPr>
        <w:t>[7]</w:t>
      </w:r>
      <w:r>
        <w:rPr>
          <w:lang w:eastAsia="zh-CN"/>
        </w:rPr>
        <w:t>；李曼等通过文献计量分析指出风险演化研究的动态特性</w:t>
      </w:r>
      <w:r>
        <w:rPr>
          <w:lang w:eastAsia="zh-CN"/>
        </w:rPr>
        <w:t>[8]</w:t>
      </w:r>
      <w:r>
        <w:rPr>
          <w:lang w:eastAsia="zh-CN"/>
        </w:rPr>
        <w:t>。在车站特定场景方面，尹灵珍以兰州西站为例开展了特定风险类型的等级评估</w:t>
      </w:r>
      <w:r>
        <w:rPr>
          <w:lang w:eastAsia="zh-CN"/>
        </w:rPr>
        <w:t>[2]</w:t>
      </w:r>
      <w:r>
        <w:rPr>
          <w:lang w:eastAsia="zh-CN"/>
        </w:rPr>
        <w:t>，但研究范围相对有限。</w:t>
      </w:r>
      <w:r>
        <w:rPr>
          <w:lang w:eastAsia="zh-CN"/>
        </w:rPr>
        <w:br/>
      </w:r>
      <w:r>
        <w:rPr>
          <w:lang w:eastAsia="zh-CN"/>
        </w:rPr>
        <w:t>综上，现有研究仍存在不足：一是针对车站这一特定场景的系统性安全评估研究较少；二是对车站多</w:t>
      </w:r>
      <w:proofErr w:type="gramStart"/>
      <w:r>
        <w:rPr>
          <w:lang w:eastAsia="zh-CN"/>
        </w:rPr>
        <w:t>源数据</w:t>
      </w:r>
      <w:proofErr w:type="gramEnd"/>
      <w:r>
        <w:rPr>
          <w:lang w:eastAsia="zh-CN"/>
        </w:rPr>
        <w:t>特征的利用不够充分；三是多侧重静态评估，对风险动态演化和实时预警关注不足；四是指标体系的针对性和适应性有待提升。针对上述不足，本研究构建系统化的铁路</w:t>
      </w:r>
      <w:proofErr w:type="gramStart"/>
      <w:r>
        <w:rPr>
          <w:lang w:eastAsia="zh-CN"/>
        </w:rPr>
        <w:t>车站级</w:t>
      </w:r>
      <w:proofErr w:type="gramEnd"/>
      <w:r>
        <w:rPr>
          <w:lang w:eastAsia="zh-CN"/>
        </w:rPr>
        <w:t>安全评估方法，依次开展车站数据特征分析与安全风险识别、评估指标体系构建、评估模型开发及实证应用验证，以期为车站安全管理的科学决策提供支撑。</w:t>
      </w:r>
    </w:p>
    <w:p w:rsidR="005C549A" w:rsidRDefault="00CD05E9">
      <w:pPr>
        <w:pStyle w:val="1"/>
        <w:rPr>
          <w:lang w:eastAsia="zh-CN"/>
        </w:rPr>
      </w:pPr>
      <w:r>
        <w:rPr>
          <w:rFonts w:ascii="Times New Roman" w:eastAsia="黑体" w:hAnsi="Times New Roman"/>
          <w:color w:val="000000"/>
          <w:lang w:eastAsia="zh-CN"/>
        </w:rPr>
        <w:t xml:space="preserve">2  </w:t>
      </w:r>
      <w:r>
        <w:rPr>
          <w:rFonts w:ascii="Times New Roman" w:eastAsia="黑体" w:hAnsi="Times New Roman"/>
          <w:color w:val="000000"/>
          <w:lang w:eastAsia="zh-CN"/>
        </w:rPr>
        <w:t>车站数据特征与安全风险识别</w:t>
      </w:r>
    </w:p>
    <w:p w:rsidR="005C549A" w:rsidRDefault="00CD05E9">
      <w:pPr>
        <w:pStyle w:val="21"/>
        <w:rPr>
          <w:lang w:eastAsia="zh-CN"/>
        </w:rPr>
      </w:pPr>
      <w:r>
        <w:rPr>
          <w:rFonts w:ascii="Times New Roman" w:eastAsia="黑体" w:hAnsi="Times New Roman"/>
          <w:color w:val="000000"/>
          <w:lang w:eastAsia="zh-CN"/>
        </w:rPr>
        <w:t xml:space="preserve">2.1  </w:t>
      </w:r>
      <w:r>
        <w:rPr>
          <w:rFonts w:ascii="Times New Roman" w:eastAsia="黑体" w:hAnsi="Times New Roman"/>
          <w:color w:val="000000"/>
          <w:lang w:eastAsia="zh-CN"/>
        </w:rPr>
        <w:t>车站数据特征分析</w:t>
      </w:r>
    </w:p>
    <w:p w:rsidR="005C549A" w:rsidRDefault="00CD05E9">
      <w:pPr>
        <w:rPr>
          <w:lang w:eastAsia="zh-CN"/>
        </w:rPr>
      </w:pPr>
      <w:r>
        <w:rPr>
          <w:lang w:eastAsia="zh-CN"/>
        </w:rPr>
        <w:t>铁路车站在日常运营过程中产生海量的多源异构数据，深入分析其来源、类型、结构及内在规律，是构建科学有效评估方法的前提。从数据来源与类型来看，车站数据具有显著的多源性特征，可归纳为旅客服务数据、列车运行数据、设备运行数据、环境监测数据与安全管理数据五大类</w:t>
      </w:r>
      <w:r>
        <w:rPr>
          <w:lang w:eastAsia="zh-CN"/>
        </w:rPr>
        <w:t>[12]</w:t>
      </w:r>
      <w:r>
        <w:rPr>
          <w:lang w:eastAsia="zh-CN"/>
        </w:rPr>
        <w:t>。从数据形态来看，车站数据呈现高度异构特征，包含视频、图像、音频、图片、曲线、文本等结构化、半结构化与非结构化数据</w:t>
      </w:r>
      <w:r>
        <w:rPr>
          <w:lang w:eastAsia="zh-CN"/>
        </w:rPr>
        <w:t>[12]</w:t>
      </w:r>
      <w:r>
        <w:rPr>
          <w:lang w:eastAsia="zh-CN"/>
        </w:rPr>
        <w:t>。</w:t>
      </w:r>
    </w:p>
    <w:p w:rsidR="005C549A" w:rsidRDefault="00CD05E9">
      <w:pPr>
        <w:rPr>
          <w:lang w:eastAsia="zh-CN"/>
        </w:rPr>
      </w:pPr>
      <w:r>
        <w:rPr>
          <w:lang w:eastAsia="zh-CN"/>
        </w:rPr>
        <w:t>从时空特征来看，车站数据具有显著的时序性与空间性。时序性体现在数据随时间连续变化，如旅客流量在一天内呈现峰谷波动、在一周内工作日与周末存在差异、在一年内春运与暑运等特殊时期特征明显，设备性能随使用时长逐渐劣化</w:t>
      </w:r>
      <w:r>
        <w:rPr>
          <w:lang w:eastAsia="zh-CN"/>
        </w:rPr>
        <w:t>[13]</w:t>
      </w:r>
      <w:r>
        <w:rPr>
          <w:lang w:eastAsia="zh-CN"/>
        </w:rPr>
        <w:t>。空间性体现在数据与车站物理空间位置密切相关，进站口、安检口、检票口、站台等关键节点易形成客流瓶颈，设备故障可能呈现空间聚集性</w:t>
      </w:r>
      <w:r>
        <w:rPr>
          <w:lang w:eastAsia="zh-CN"/>
        </w:rPr>
        <w:t>[14]</w:t>
      </w:r>
      <w:r>
        <w:rPr>
          <w:lang w:eastAsia="zh-CN"/>
        </w:rPr>
        <w:t>。从数据质量来看，由于数据来源多样、采集系统独立，存在不同程度的缺失、噪声和一致性问题，需采用数据规范化处理方法实现标准化和一致性</w:t>
      </w:r>
      <w:r>
        <w:rPr>
          <w:lang w:eastAsia="zh-CN"/>
        </w:rPr>
        <w:t>[15]</w:t>
      </w:r>
      <w:r>
        <w:rPr>
          <w:lang w:eastAsia="zh-CN"/>
        </w:rPr>
        <w:t>。从应用价值来看，车站数据蕴含着丰富的安全信息，通过统计分析可识别数据异常模式与安全事故之间的对应关系，建立数据特征与安全风险之间的关联映射。</w:t>
      </w:r>
    </w:p>
    <w:p w:rsidR="005C549A" w:rsidRDefault="00CD05E9">
      <w:pPr>
        <w:pStyle w:val="21"/>
        <w:rPr>
          <w:lang w:eastAsia="zh-CN"/>
        </w:rPr>
      </w:pPr>
      <w:r>
        <w:rPr>
          <w:rFonts w:ascii="Times New Roman" w:eastAsia="黑体" w:hAnsi="Times New Roman"/>
          <w:color w:val="000000"/>
          <w:lang w:eastAsia="zh-CN"/>
        </w:rPr>
        <w:t xml:space="preserve">2.2  </w:t>
      </w:r>
      <w:r>
        <w:rPr>
          <w:rFonts w:ascii="Times New Roman" w:eastAsia="黑体" w:hAnsi="Times New Roman"/>
          <w:color w:val="000000"/>
          <w:lang w:eastAsia="zh-CN"/>
        </w:rPr>
        <w:t>安全风险识别与筛选</w:t>
      </w:r>
    </w:p>
    <w:p w:rsidR="005C549A" w:rsidRDefault="00CD05E9">
      <w:pPr>
        <w:rPr>
          <w:lang w:eastAsia="zh-CN"/>
        </w:rPr>
      </w:pPr>
      <w:r>
        <w:rPr>
          <w:lang w:eastAsia="zh-CN"/>
        </w:rPr>
        <w:t>在全面分析车站数据特征的基础上，本研究采用故障树分析法（</w:t>
      </w:r>
      <w:r>
        <w:rPr>
          <w:lang w:eastAsia="zh-CN"/>
        </w:rPr>
        <w:t>FTA</w:t>
      </w:r>
      <w:r>
        <w:rPr>
          <w:lang w:eastAsia="zh-CN"/>
        </w:rPr>
        <w:t>）系统识别可能导致车站安全事故的各类风险因素。参照基于</w:t>
      </w:r>
      <w:r>
        <w:rPr>
          <w:lang w:eastAsia="zh-CN"/>
        </w:rPr>
        <w:t xml:space="preserve"> FTA-AHP </w:t>
      </w:r>
      <w:r>
        <w:rPr>
          <w:lang w:eastAsia="zh-CN"/>
        </w:rPr>
        <w:t>的铁路安全风险综合评估方法，首先用</w:t>
      </w:r>
      <w:r>
        <w:rPr>
          <w:lang w:eastAsia="zh-CN"/>
        </w:rPr>
        <w:t xml:space="preserve"> FTA </w:t>
      </w:r>
      <w:r>
        <w:rPr>
          <w:lang w:eastAsia="zh-CN"/>
        </w:rPr>
        <w:t>确定目标风险事件的原因事件、构建故障树模型，并对基本原因事件进行分类归纳</w:t>
      </w:r>
      <w:r>
        <w:rPr>
          <w:lang w:eastAsia="zh-CN"/>
        </w:rPr>
        <w:t>[10]</w:t>
      </w:r>
      <w:r>
        <w:rPr>
          <w:lang w:eastAsia="zh-CN"/>
        </w:rPr>
        <w:t>。结合车站实际运营情况，将风险因素划分为人员因素、设备因素、环境因素和管理因素四大类别。在</w:t>
      </w:r>
      <w:r>
        <w:rPr>
          <w:lang w:eastAsia="zh-CN"/>
        </w:rPr>
        <w:lastRenderedPageBreak/>
        <w:t>识别风险因素的基础上，采用风险矩阵法评估各类风险的发生概率与影响程度，筛选出需重点管控的高风险因素，为评估指标体系的构建提供依据。</w:t>
      </w:r>
    </w:p>
    <w:p w:rsidR="005C549A" w:rsidRDefault="00CD05E9">
      <w:pPr>
        <w:pStyle w:val="1"/>
        <w:rPr>
          <w:lang w:eastAsia="zh-CN"/>
        </w:rPr>
      </w:pPr>
      <w:r>
        <w:rPr>
          <w:rFonts w:ascii="Times New Roman" w:eastAsia="黑体" w:hAnsi="Times New Roman"/>
          <w:color w:val="000000"/>
          <w:lang w:eastAsia="zh-CN"/>
        </w:rPr>
        <w:t xml:space="preserve">3  </w:t>
      </w:r>
      <w:proofErr w:type="gramStart"/>
      <w:r>
        <w:rPr>
          <w:rFonts w:ascii="Times New Roman" w:eastAsia="黑体" w:hAnsi="Times New Roman"/>
          <w:color w:val="000000"/>
          <w:lang w:eastAsia="zh-CN"/>
        </w:rPr>
        <w:t>车站级</w:t>
      </w:r>
      <w:proofErr w:type="gramEnd"/>
      <w:r>
        <w:rPr>
          <w:rFonts w:ascii="Times New Roman" w:eastAsia="黑体" w:hAnsi="Times New Roman"/>
          <w:color w:val="000000"/>
          <w:lang w:eastAsia="zh-CN"/>
        </w:rPr>
        <w:t>安全评估方法构建</w:t>
      </w:r>
    </w:p>
    <w:p w:rsidR="005C549A" w:rsidRDefault="00CD05E9">
      <w:pPr>
        <w:pStyle w:val="21"/>
        <w:rPr>
          <w:lang w:eastAsia="zh-CN"/>
        </w:rPr>
      </w:pPr>
      <w:r>
        <w:rPr>
          <w:rFonts w:ascii="Times New Roman" w:eastAsia="黑体" w:hAnsi="Times New Roman"/>
          <w:color w:val="000000"/>
          <w:lang w:eastAsia="zh-CN"/>
        </w:rPr>
        <w:t xml:space="preserve">3.1  </w:t>
      </w:r>
      <w:r>
        <w:rPr>
          <w:rFonts w:ascii="Times New Roman" w:eastAsia="黑体" w:hAnsi="Times New Roman"/>
          <w:color w:val="000000"/>
          <w:lang w:eastAsia="zh-CN"/>
        </w:rPr>
        <w:t>评估指标体系构建原则</w:t>
      </w:r>
    </w:p>
    <w:p w:rsidR="005C549A" w:rsidRDefault="00CD05E9">
      <w:pPr>
        <w:rPr>
          <w:lang w:eastAsia="zh-CN"/>
        </w:rPr>
      </w:pPr>
      <w:r>
        <w:rPr>
          <w:lang w:eastAsia="zh-CN"/>
        </w:rPr>
        <w:t>评估指标体系是</w:t>
      </w:r>
      <w:proofErr w:type="gramStart"/>
      <w:r>
        <w:rPr>
          <w:lang w:eastAsia="zh-CN"/>
        </w:rPr>
        <w:t>车站级</w:t>
      </w:r>
      <w:proofErr w:type="gramEnd"/>
      <w:r>
        <w:rPr>
          <w:lang w:eastAsia="zh-CN"/>
        </w:rPr>
        <w:t>安全评估方法的核心载体，其质量直接决定评估结果的准确性。本研究遵循系统性、科学性、可操作性、动态性、可比性、独立性六项原则构建指标体系。其中，系统性要求指标覆盖人</w:t>
      </w:r>
      <w:r>
        <w:rPr>
          <w:lang w:eastAsia="zh-CN"/>
        </w:rPr>
        <w:t>-</w:t>
      </w:r>
      <w:r>
        <w:rPr>
          <w:lang w:eastAsia="zh-CN"/>
        </w:rPr>
        <w:t>机</w:t>
      </w:r>
      <w:r>
        <w:rPr>
          <w:lang w:eastAsia="zh-CN"/>
        </w:rPr>
        <w:t>-</w:t>
      </w:r>
      <w:r>
        <w:rPr>
          <w:lang w:eastAsia="zh-CN"/>
        </w:rPr>
        <w:t>环</w:t>
      </w:r>
      <w:r>
        <w:rPr>
          <w:lang w:eastAsia="zh-CN"/>
        </w:rPr>
        <w:t>-</w:t>
      </w:r>
      <w:proofErr w:type="gramStart"/>
      <w:r>
        <w:rPr>
          <w:lang w:eastAsia="zh-CN"/>
        </w:rPr>
        <w:t>管各要素</w:t>
      </w:r>
      <w:proofErr w:type="gramEnd"/>
      <w:r>
        <w:rPr>
          <w:lang w:eastAsia="zh-CN"/>
        </w:rPr>
        <w:t>，形成</w:t>
      </w:r>
      <w:r>
        <w:rPr>
          <w:lang w:eastAsia="zh-CN"/>
        </w:rPr>
        <w:t>“</w:t>
      </w:r>
      <w:r>
        <w:rPr>
          <w:lang w:eastAsia="zh-CN"/>
        </w:rPr>
        <w:t>目标层</w:t>
      </w:r>
      <w:r>
        <w:rPr>
          <w:lang w:eastAsia="zh-CN"/>
        </w:rPr>
        <w:t>—</w:t>
      </w:r>
      <w:r>
        <w:rPr>
          <w:lang w:eastAsia="zh-CN"/>
        </w:rPr>
        <w:t>准则层</w:t>
      </w:r>
      <w:r>
        <w:rPr>
          <w:lang w:eastAsia="zh-CN"/>
        </w:rPr>
        <w:t>—</w:t>
      </w:r>
      <w:r>
        <w:rPr>
          <w:lang w:eastAsia="zh-CN"/>
        </w:rPr>
        <w:t>指标层</w:t>
      </w:r>
      <w:r>
        <w:rPr>
          <w:lang w:eastAsia="zh-CN"/>
        </w:rPr>
        <w:t>”</w:t>
      </w:r>
      <w:r>
        <w:rPr>
          <w:lang w:eastAsia="zh-CN"/>
        </w:rPr>
        <w:t>三级清晰结构；科学性要求指标定义准确、有理论或实证依据，权重确定兼顾主观经验与客观数据；可操作性要求指标数据易获取、计算方法成熟、数量适中；动态性要求指标体系能适应客流模式、设备状态、管理水平的变化；可比性要求指标口径统一、支持横向与纵向比较；独立性要求同</w:t>
      </w:r>
      <w:proofErr w:type="gramStart"/>
      <w:r>
        <w:rPr>
          <w:lang w:eastAsia="zh-CN"/>
        </w:rPr>
        <w:t>层指标</w:t>
      </w:r>
      <w:proofErr w:type="gramEnd"/>
      <w:r>
        <w:rPr>
          <w:lang w:eastAsia="zh-CN"/>
        </w:rPr>
        <w:t>尽量相互独立、避免冗余与重复计算。上述原则相互支撑，共同保障指标体系的理论深度与实践价值。</w:t>
      </w:r>
    </w:p>
    <w:p w:rsidR="005C549A" w:rsidRDefault="00CD05E9">
      <w:pPr>
        <w:pStyle w:val="21"/>
        <w:rPr>
          <w:lang w:eastAsia="zh-CN"/>
        </w:rPr>
      </w:pPr>
      <w:r>
        <w:rPr>
          <w:rFonts w:ascii="Times New Roman" w:eastAsia="黑体" w:hAnsi="Times New Roman"/>
          <w:color w:val="000000"/>
          <w:lang w:eastAsia="zh-CN"/>
        </w:rPr>
        <w:t xml:space="preserve">3.2  </w:t>
      </w:r>
      <w:r>
        <w:rPr>
          <w:rFonts w:ascii="Times New Roman" w:eastAsia="黑体" w:hAnsi="Times New Roman"/>
          <w:color w:val="000000"/>
          <w:lang w:eastAsia="zh-CN"/>
        </w:rPr>
        <w:t>评估指标体系设计</w:t>
      </w:r>
    </w:p>
    <w:p w:rsidR="005C549A" w:rsidRDefault="00CD05E9">
      <w:pPr>
        <w:rPr>
          <w:lang w:eastAsia="zh-CN"/>
        </w:rPr>
      </w:pPr>
      <w:r>
        <w:rPr>
          <w:lang w:eastAsia="zh-CN"/>
        </w:rPr>
        <w:t>本节具体设计铁路</w:t>
      </w:r>
      <w:proofErr w:type="gramStart"/>
      <w:r>
        <w:rPr>
          <w:lang w:eastAsia="zh-CN"/>
        </w:rPr>
        <w:t>车站级</w:t>
      </w:r>
      <w:proofErr w:type="gramEnd"/>
      <w:r>
        <w:rPr>
          <w:lang w:eastAsia="zh-CN"/>
        </w:rPr>
        <w:t>安全评估的指标体系。指标体系采用目标层、准则层、指标层三级架构：目标层为车站安全综合评估指数；准则层为人员安全、设备安全、环境安全、安全管理四个维度，源于系统安全工程中人</w:t>
      </w:r>
      <w:r>
        <w:rPr>
          <w:lang w:eastAsia="zh-CN"/>
        </w:rPr>
        <w:t>-</w:t>
      </w:r>
      <w:r>
        <w:rPr>
          <w:lang w:eastAsia="zh-CN"/>
        </w:rPr>
        <w:t>机</w:t>
      </w:r>
      <w:r>
        <w:rPr>
          <w:lang w:eastAsia="zh-CN"/>
        </w:rPr>
        <w:t>-</w:t>
      </w:r>
      <w:r>
        <w:rPr>
          <w:lang w:eastAsia="zh-CN"/>
        </w:rPr>
        <w:t>环</w:t>
      </w:r>
      <w:r>
        <w:rPr>
          <w:lang w:eastAsia="zh-CN"/>
        </w:rPr>
        <w:t>-</w:t>
      </w:r>
      <w:r>
        <w:rPr>
          <w:lang w:eastAsia="zh-CN"/>
        </w:rPr>
        <w:t>管系统理论</w:t>
      </w:r>
      <w:r>
        <w:rPr>
          <w:lang w:eastAsia="zh-CN"/>
        </w:rPr>
        <w:t>[20]</w:t>
      </w:r>
      <w:r>
        <w:rPr>
          <w:lang w:eastAsia="zh-CN"/>
        </w:rPr>
        <w:t>；指标层为各准则下的具体评估指标，共计</w:t>
      </w:r>
      <w:r>
        <w:rPr>
          <w:lang w:eastAsia="zh-CN"/>
        </w:rPr>
        <w:t>25</w:t>
      </w:r>
      <w:r>
        <w:rPr>
          <w:lang w:eastAsia="zh-CN"/>
        </w:rPr>
        <w:t>个三级指标。</w:t>
      </w:r>
    </w:p>
    <w:p w:rsidR="005C549A" w:rsidRDefault="00CD05E9">
      <w:pPr>
        <w:rPr>
          <w:lang w:eastAsia="zh-CN"/>
        </w:rPr>
      </w:pPr>
      <w:r>
        <w:rPr>
          <w:lang w:eastAsia="zh-CN"/>
        </w:rPr>
        <w:t>（</w:t>
      </w:r>
      <w:r>
        <w:rPr>
          <w:lang w:eastAsia="zh-CN"/>
        </w:rPr>
        <w:t>1</w:t>
      </w:r>
      <w:r>
        <w:rPr>
          <w:lang w:eastAsia="zh-CN"/>
        </w:rPr>
        <w:t>）人员</w:t>
      </w:r>
      <w:proofErr w:type="gramStart"/>
      <w:r>
        <w:rPr>
          <w:lang w:eastAsia="zh-CN"/>
        </w:rPr>
        <w:t>安全维</w:t>
      </w:r>
      <w:proofErr w:type="gramEnd"/>
      <w:r>
        <w:rPr>
          <w:lang w:eastAsia="zh-CN"/>
        </w:rPr>
        <w:t>度（</w:t>
      </w:r>
      <w:r>
        <w:rPr>
          <w:lang w:eastAsia="zh-CN"/>
        </w:rPr>
        <w:t xml:space="preserve">6 </w:t>
      </w:r>
      <w:r>
        <w:rPr>
          <w:lang w:eastAsia="zh-CN"/>
        </w:rPr>
        <w:t>个）：旅客密度指数、旅客违规行为发生率、工作人员持证上岗率、工作人员安全培训覆盖率、工作人员应急处置能力评分、关键岗位人员配备充足率。</w:t>
      </w:r>
    </w:p>
    <w:p w:rsidR="005C549A" w:rsidRDefault="00CD05E9">
      <w:pPr>
        <w:rPr>
          <w:lang w:eastAsia="zh-CN"/>
        </w:rPr>
      </w:pPr>
      <w:r>
        <w:rPr>
          <w:lang w:eastAsia="zh-CN"/>
        </w:rPr>
        <w:t>（</w:t>
      </w:r>
      <w:r>
        <w:rPr>
          <w:lang w:eastAsia="zh-CN"/>
        </w:rPr>
        <w:t>2</w:t>
      </w:r>
      <w:r>
        <w:rPr>
          <w:lang w:eastAsia="zh-CN"/>
        </w:rPr>
        <w:t>）设备</w:t>
      </w:r>
      <w:proofErr w:type="gramStart"/>
      <w:r>
        <w:rPr>
          <w:lang w:eastAsia="zh-CN"/>
        </w:rPr>
        <w:t>安全维</w:t>
      </w:r>
      <w:proofErr w:type="gramEnd"/>
      <w:r>
        <w:rPr>
          <w:lang w:eastAsia="zh-CN"/>
        </w:rPr>
        <w:t>度（</w:t>
      </w:r>
      <w:r>
        <w:rPr>
          <w:lang w:eastAsia="zh-CN"/>
        </w:rPr>
        <w:t xml:space="preserve">7 </w:t>
      </w:r>
      <w:r>
        <w:rPr>
          <w:lang w:eastAsia="zh-CN"/>
        </w:rPr>
        <w:t>个）：信号系统完好率、供电系统故障率、电梯扶梯运行可靠度、消防系统功能完备率、站台门系统故障频次、安检设备检测准确率、关键设备维护保养及时率。</w:t>
      </w:r>
    </w:p>
    <w:p w:rsidR="005C549A" w:rsidRDefault="00CD05E9">
      <w:pPr>
        <w:rPr>
          <w:lang w:eastAsia="zh-CN"/>
        </w:rPr>
      </w:pPr>
      <w:r>
        <w:rPr>
          <w:lang w:eastAsia="zh-CN"/>
        </w:rPr>
        <w:t>（</w:t>
      </w:r>
      <w:r>
        <w:rPr>
          <w:lang w:eastAsia="zh-CN"/>
        </w:rPr>
        <w:t>3</w:t>
      </w:r>
      <w:r>
        <w:rPr>
          <w:lang w:eastAsia="zh-CN"/>
        </w:rPr>
        <w:t>）环境</w:t>
      </w:r>
      <w:proofErr w:type="gramStart"/>
      <w:r>
        <w:rPr>
          <w:lang w:eastAsia="zh-CN"/>
        </w:rPr>
        <w:t>安全维</w:t>
      </w:r>
      <w:proofErr w:type="gramEnd"/>
      <w:r>
        <w:rPr>
          <w:lang w:eastAsia="zh-CN"/>
        </w:rPr>
        <w:t>度（</w:t>
      </w:r>
      <w:r>
        <w:rPr>
          <w:lang w:eastAsia="zh-CN"/>
        </w:rPr>
        <w:t xml:space="preserve">6 </w:t>
      </w:r>
      <w:r>
        <w:rPr>
          <w:lang w:eastAsia="zh-CN"/>
        </w:rPr>
        <w:t>个）：车站空气质量指数、噪声水平达标率、照明系统照度合格率、极端天气预警响应率、地质灾害监测预警覆盖率、火灾隐患识别及时率。</w:t>
      </w:r>
    </w:p>
    <w:p w:rsidR="005C549A" w:rsidRDefault="00CD05E9">
      <w:pPr>
        <w:rPr>
          <w:lang w:eastAsia="zh-CN"/>
        </w:rPr>
      </w:pPr>
      <w:r>
        <w:rPr>
          <w:lang w:eastAsia="zh-CN"/>
        </w:rPr>
        <w:t>（</w:t>
      </w:r>
      <w:r>
        <w:rPr>
          <w:lang w:eastAsia="zh-CN"/>
        </w:rPr>
        <w:t>4</w:t>
      </w:r>
      <w:r>
        <w:rPr>
          <w:lang w:eastAsia="zh-CN"/>
        </w:rPr>
        <w:t>）安全管理维度（</w:t>
      </w:r>
      <w:r>
        <w:rPr>
          <w:lang w:eastAsia="zh-CN"/>
        </w:rPr>
        <w:t xml:space="preserve">6 </w:t>
      </w:r>
      <w:proofErr w:type="gramStart"/>
      <w:r>
        <w:rPr>
          <w:lang w:eastAsia="zh-CN"/>
        </w:rPr>
        <w:t>个</w:t>
      </w:r>
      <w:proofErr w:type="gramEnd"/>
      <w:r>
        <w:rPr>
          <w:lang w:eastAsia="zh-CN"/>
        </w:rPr>
        <w:t>）：安全管理制度完备率、隐患排查整改完成率、安全投入保障率、应急预案演练频次、安全信息传递及时率、安全事故发生率。</w:t>
      </w:r>
    </w:p>
    <w:p w:rsidR="005C549A" w:rsidRDefault="00CD05E9">
      <w:pPr>
        <w:rPr>
          <w:lang w:eastAsia="zh-CN"/>
        </w:rPr>
      </w:pPr>
      <w:r>
        <w:rPr>
          <w:lang w:eastAsia="zh-CN"/>
        </w:rPr>
        <w:t>在指标权重确定方面，本研究采用层次分析法（</w:t>
      </w:r>
      <w:r>
        <w:rPr>
          <w:lang w:eastAsia="zh-CN"/>
        </w:rPr>
        <w:t>AHP</w:t>
      </w:r>
      <w:r>
        <w:rPr>
          <w:lang w:eastAsia="zh-CN"/>
        </w:rPr>
        <w:t>）</w:t>
      </w:r>
      <w:proofErr w:type="gramStart"/>
      <w:r>
        <w:rPr>
          <w:lang w:eastAsia="zh-CN"/>
        </w:rPr>
        <w:t>与熵权法相</w:t>
      </w:r>
      <w:proofErr w:type="gramEnd"/>
      <w:r>
        <w:rPr>
          <w:lang w:eastAsia="zh-CN"/>
        </w:rPr>
        <w:t>结合的组合赋权方法。</w:t>
      </w:r>
      <w:r>
        <w:rPr>
          <w:lang w:eastAsia="zh-CN"/>
        </w:rPr>
        <w:t>AHP</w:t>
      </w:r>
      <w:r>
        <w:rPr>
          <w:lang w:eastAsia="zh-CN"/>
        </w:rPr>
        <w:t>通过两两比较构造判断矩阵并作一致性检验（式</w:t>
      </w:r>
      <w:r>
        <w:rPr>
          <w:lang w:eastAsia="zh-CN"/>
        </w:rPr>
        <w:t>(</w:t>
      </w:r>
      <w:r w:rsidR="00963A77">
        <w:rPr>
          <w:rFonts w:hint="eastAsia"/>
          <w:lang w:eastAsia="zh-CN"/>
        </w:rPr>
        <w:t>1</w:t>
      </w:r>
      <w:r>
        <w:rPr>
          <w:lang w:eastAsia="zh-CN"/>
        </w:rPr>
        <w:t>)</w:t>
      </w:r>
      <w:r>
        <w:rPr>
          <w:lang w:eastAsia="zh-CN"/>
        </w:rPr>
        <w:t>、式</w:t>
      </w:r>
      <w:r>
        <w:rPr>
          <w:lang w:eastAsia="zh-CN"/>
        </w:rPr>
        <w:t>(</w:t>
      </w:r>
      <w:r w:rsidR="00963A77">
        <w:rPr>
          <w:rFonts w:hint="eastAsia"/>
          <w:lang w:eastAsia="zh-CN"/>
        </w:rPr>
        <w:t>2</w:t>
      </w:r>
      <w:r>
        <w:rPr>
          <w:lang w:eastAsia="zh-CN"/>
        </w:rPr>
        <w:t>)</w:t>
      </w:r>
      <w:r>
        <w:rPr>
          <w:lang w:eastAsia="zh-CN"/>
        </w:rPr>
        <w:t>），确定主观权重；</w:t>
      </w:r>
      <w:proofErr w:type="gramStart"/>
      <w:r>
        <w:rPr>
          <w:lang w:eastAsia="zh-CN"/>
        </w:rPr>
        <w:t>熵权法依据</w:t>
      </w:r>
      <w:proofErr w:type="gramEnd"/>
      <w:r>
        <w:rPr>
          <w:lang w:eastAsia="zh-CN"/>
        </w:rPr>
        <w:t>指标数据的离散程度确定客观权重（式</w:t>
      </w:r>
      <w:r>
        <w:rPr>
          <w:lang w:eastAsia="zh-CN"/>
        </w:rPr>
        <w:t>(</w:t>
      </w:r>
      <w:r w:rsidR="00963A77">
        <w:rPr>
          <w:rFonts w:hint="eastAsia"/>
          <w:lang w:eastAsia="zh-CN"/>
        </w:rPr>
        <w:t>3</w:t>
      </w:r>
      <w:r>
        <w:rPr>
          <w:lang w:eastAsia="zh-CN"/>
        </w:rPr>
        <w:t>)</w:t>
      </w:r>
      <w:r>
        <w:rPr>
          <w:lang w:eastAsia="zh-CN"/>
        </w:rPr>
        <w:t>、式</w:t>
      </w:r>
      <w:r>
        <w:rPr>
          <w:lang w:eastAsia="zh-CN"/>
        </w:rPr>
        <w:t>(</w:t>
      </w:r>
      <w:r w:rsidR="00963A77">
        <w:rPr>
          <w:rFonts w:hint="eastAsia"/>
          <w:lang w:eastAsia="zh-CN"/>
        </w:rPr>
        <w:t>4</w:t>
      </w:r>
      <w:r>
        <w:rPr>
          <w:lang w:eastAsia="zh-CN"/>
        </w:rPr>
        <w:t>)</w:t>
      </w:r>
      <w:r>
        <w:rPr>
          <w:lang w:eastAsia="zh-CN"/>
        </w:rPr>
        <w:t>）；</w:t>
      </w:r>
      <w:proofErr w:type="gramStart"/>
      <w:r>
        <w:rPr>
          <w:lang w:eastAsia="zh-CN"/>
        </w:rPr>
        <w:t>两者经式</w:t>
      </w:r>
      <w:proofErr w:type="gramEnd"/>
      <w:r>
        <w:rPr>
          <w:lang w:eastAsia="zh-CN"/>
        </w:rPr>
        <w:t>(</w:t>
      </w:r>
      <w:r w:rsidR="00963A77">
        <w:rPr>
          <w:rFonts w:hint="eastAsia"/>
          <w:lang w:eastAsia="zh-CN"/>
        </w:rPr>
        <w:t>5</w:t>
      </w:r>
      <w:r>
        <w:rPr>
          <w:lang w:eastAsia="zh-CN"/>
        </w:rPr>
        <w:t>)</w:t>
      </w:r>
      <w:r>
        <w:rPr>
          <w:lang w:eastAsia="zh-CN"/>
        </w:rPr>
        <w:t>组合得到基础权重。指标体系及权重如表</w:t>
      </w:r>
      <w:r>
        <w:rPr>
          <w:lang w:eastAsia="zh-CN"/>
        </w:rPr>
        <w:t xml:space="preserve"> 2 </w:t>
      </w:r>
      <w:r>
        <w:rPr>
          <w:lang w:eastAsia="zh-CN"/>
        </w:rPr>
        <w:t>所示。</w:t>
      </w:r>
    </w:p>
    <w:p w:rsidR="005C549A" w:rsidRDefault="005C52E2" w:rsidP="005C52E2">
      <w:pPr>
        <w:pStyle w:val="MTDisplayEquation"/>
        <w:jc w:val="left"/>
        <w:rPr>
          <w:lang w:eastAsia="zh-CN"/>
        </w:rPr>
      </w:pPr>
      <w:r>
        <w:rPr>
          <w:lang w:eastAsia="zh-CN"/>
        </w:rPr>
        <w:tab/>
      </w:r>
      <w:r w:rsidR="009C0127" w:rsidRPr="005C52E2">
        <w:rPr>
          <w:position w:val="-28"/>
        </w:rPr>
        <w:object w:dxaOrig="26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pt;height:34pt" o:ole="">
            <v:imagedata r:id="rId8" o:title=""/>
          </v:shape>
          <o:OLEObject Type="Embed" ProgID="Equation.DSMT4" ShapeID="_x0000_i1025" DrawAspect="Content" ObjectID="_1854049366" r:id="rId9"/>
        </w:object>
      </w:r>
      <w:r w:rsidR="00CD05E9">
        <w:rPr>
          <w:lang w:eastAsia="zh-CN"/>
        </w:rPr>
        <w:t xml:space="preserve">     (</w:t>
      </w:r>
      <w:r w:rsidR="00963A77">
        <w:rPr>
          <w:rFonts w:hint="eastAsia"/>
          <w:lang w:eastAsia="zh-CN"/>
        </w:rPr>
        <w:t>1</w:t>
      </w:r>
      <w:r w:rsidR="00CD05E9">
        <w:rPr>
          <w:lang w:eastAsia="zh-CN"/>
        </w:rPr>
        <w:t>)</w:t>
      </w:r>
    </w:p>
    <w:p w:rsidR="005C549A" w:rsidRDefault="005C52E2" w:rsidP="005C52E2">
      <w:pPr>
        <w:pStyle w:val="MTDisplayEquation"/>
        <w:jc w:val="left"/>
        <w:rPr>
          <w:lang w:eastAsia="zh-CN"/>
        </w:rPr>
      </w:pPr>
      <w:r>
        <w:rPr>
          <w:lang w:eastAsia="zh-CN"/>
        </w:rPr>
        <w:tab/>
      </w:r>
      <w:r w:rsidRPr="005C52E2">
        <w:rPr>
          <w:position w:val="-24"/>
        </w:rPr>
        <w:object w:dxaOrig="2740" w:dyaOrig="620">
          <v:shape id="_x0000_i1026" type="#_x0000_t75" style="width:137pt;height:31pt" o:ole="">
            <v:imagedata r:id="rId10" o:title=""/>
          </v:shape>
          <o:OLEObject Type="Embed" ProgID="Equation.DSMT4" ShapeID="_x0000_i1026" DrawAspect="Content" ObjectID="_1854049367" r:id="rId11"/>
        </w:object>
      </w:r>
      <w:r w:rsidR="00CD05E9">
        <w:rPr>
          <w:lang w:eastAsia="zh-CN"/>
        </w:rPr>
        <w:t xml:space="preserve">     (</w:t>
      </w:r>
      <w:r w:rsidR="00963A77">
        <w:rPr>
          <w:rFonts w:hint="eastAsia"/>
          <w:lang w:eastAsia="zh-CN"/>
        </w:rPr>
        <w:t>2</w:t>
      </w:r>
      <w:r w:rsidR="00CD05E9">
        <w:rPr>
          <w:lang w:eastAsia="zh-CN"/>
        </w:rPr>
        <w:t>)</w:t>
      </w:r>
    </w:p>
    <w:p w:rsidR="005C549A" w:rsidRDefault="005C52E2" w:rsidP="005C52E2">
      <w:pPr>
        <w:pStyle w:val="HTML"/>
        <w:jc w:val="center"/>
      </w:pPr>
      <w:r w:rsidRPr="005C52E2">
        <w:rPr>
          <w:position w:val="-60"/>
        </w:rPr>
        <w:object w:dxaOrig="4280" w:dyaOrig="1020">
          <v:shape id="_x0000_i1027" type="#_x0000_t75" style="width:214pt;height:51pt" o:ole="">
            <v:imagedata r:id="rId12" o:title=""/>
          </v:shape>
          <o:OLEObject Type="Embed" ProgID="Equation.DSMT4" ShapeID="_x0000_i1027" DrawAspect="Content" ObjectID="_1854049368" r:id="rId13"/>
        </w:object>
      </w:r>
      <w:r w:rsidR="00CD05E9">
        <w:t xml:space="preserve">     </w:t>
      </w:r>
      <w:r w:rsidR="00CD05E9" w:rsidRPr="00963A77">
        <w:rPr>
          <w:rFonts w:ascii="Times New Roman" w:hAnsi="Times New Roman" w:cstheme="minorBidi"/>
          <w:sz w:val="21"/>
          <w:szCs w:val="22"/>
        </w:rPr>
        <w:t>(</w:t>
      </w:r>
      <w:r w:rsidR="00963A77" w:rsidRPr="00963A77">
        <w:rPr>
          <w:rFonts w:ascii="Times New Roman" w:hAnsi="Times New Roman" w:cstheme="minorBidi" w:hint="eastAsia"/>
          <w:sz w:val="21"/>
          <w:szCs w:val="22"/>
        </w:rPr>
        <w:t>3</w:t>
      </w:r>
      <w:r w:rsidR="00CD05E9" w:rsidRPr="00963A77">
        <w:rPr>
          <w:rFonts w:ascii="Times New Roman" w:hAnsi="Times New Roman" w:cstheme="minorBidi"/>
          <w:sz w:val="21"/>
          <w:szCs w:val="22"/>
        </w:rPr>
        <w:t>)</w:t>
      </w:r>
    </w:p>
    <w:p w:rsidR="005C549A" w:rsidRDefault="005C52E2">
      <w:pPr>
        <w:jc w:val="center"/>
        <w:rPr>
          <w:lang w:eastAsia="zh-CN"/>
        </w:rPr>
      </w:pPr>
      <w:r w:rsidRPr="005C52E2">
        <w:rPr>
          <w:position w:val="-64"/>
        </w:rPr>
        <w:object w:dxaOrig="1579" w:dyaOrig="1060">
          <v:shape id="_x0000_i1028" type="#_x0000_t75" style="width:79pt;height:53pt" o:ole="">
            <v:imagedata r:id="rId14" o:title=""/>
          </v:shape>
          <o:OLEObject Type="Embed" ProgID="Equation.DSMT4" ShapeID="_x0000_i1028" DrawAspect="Content" ObjectID="_1854049369" r:id="rId15"/>
        </w:object>
      </w:r>
      <w:r w:rsidR="00CD05E9">
        <w:rPr>
          <w:lang w:eastAsia="zh-CN"/>
        </w:rPr>
        <w:t xml:space="preserve">     (</w:t>
      </w:r>
      <w:r w:rsidR="00963A77">
        <w:rPr>
          <w:rFonts w:hint="eastAsia"/>
          <w:lang w:eastAsia="zh-CN"/>
        </w:rPr>
        <w:t>4</w:t>
      </w:r>
      <w:r w:rsidR="00CD05E9">
        <w:rPr>
          <w:lang w:eastAsia="zh-CN"/>
        </w:rPr>
        <w:t>)</w:t>
      </w:r>
    </w:p>
    <w:p w:rsidR="005C549A" w:rsidRDefault="004561A9" w:rsidP="004561A9">
      <w:pPr>
        <w:pStyle w:val="MTDisplayEquation"/>
        <w:jc w:val="left"/>
        <w:rPr>
          <w:lang w:eastAsia="zh-CN"/>
        </w:rPr>
      </w:pPr>
      <w:r>
        <w:rPr>
          <w:lang w:eastAsia="zh-CN"/>
        </w:rPr>
        <w:tab/>
      </w:r>
      <w:r w:rsidRPr="004561A9">
        <w:rPr>
          <w:position w:val="-14"/>
        </w:rPr>
        <w:object w:dxaOrig="2100" w:dyaOrig="400">
          <v:shape id="_x0000_i1029" type="#_x0000_t75" style="width:105pt;height:20pt" o:ole="">
            <v:imagedata r:id="rId16" o:title=""/>
          </v:shape>
          <o:OLEObject Type="Embed" ProgID="Equation.DSMT4" ShapeID="_x0000_i1029" DrawAspect="Content" ObjectID="_1854049370" r:id="rId17"/>
        </w:object>
      </w:r>
      <w:r w:rsidR="00CD05E9">
        <w:rPr>
          <w:lang w:eastAsia="zh-CN"/>
        </w:rPr>
        <w:t xml:space="preserve">     (</w:t>
      </w:r>
      <w:r w:rsidR="00963A77">
        <w:rPr>
          <w:rFonts w:hint="eastAsia"/>
          <w:lang w:eastAsia="zh-CN"/>
        </w:rPr>
        <w:t>5</w:t>
      </w:r>
      <w:r w:rsidR="00CD05E9">
        <w:rPr>
          <w:lang w:eastAsia="zh-CN"/>
        </w:rPr>
        <w:t>)</w:t>
      </w:r>
    </w:p>
    <w:p w:rsidR="005C549A" w:rsidRPr="00835930" w:rsidRDefault="00CD05E9" w:rsidP="00835930">
      <w:pPr>
        <w:rPr>
          <w:rFonts w:cs="Times New Roman"/>
          <w:lang w:eastAsia="zh-CN"/>
        </w:rPr>
      </w:pPr>
      <w:r w:rsidRPr="00835930">
        <w:rPr>
          <w:rFonts w:cs="Times New Roman"/>
          <w:lang w:eastAsia="zh-CN"/>
        </w:rPr>
        <w:t>式中</w:t>
      </w:r>
      <w:r w:rsidR="00835930">
        <w:rPr>
          <w:rFonts w:cs="Times New Roman" w:hint="eastAsia"/>
          <w:lang w:eastAsia="zh-CN"/>
        </w:rPr>
        <w:t>，</w:t>
      </w:r>
      <w:r w:rsidR="00835930" w:rsidRPr="00835930">
        <w:rPr>
          <w:position w:val="-18"/>
        </w:rPr>
        <w:object w:dxaOrig="1120" w:dyaOrig="460">
          <v:shape id="_x0000_i1109" type="#_x0000_t75" style="width:56pt;height:23pt" o:ole="">
            <v:imagedata r:id="rId18" o:title=""/>
          </v:shape>
          <o:OLEObject Type="Embed" ProgID="Equation.DSMT4" ShapeID="_x0000_i1109" DrawAspect="Content" ObjectID="_1854049371" r:id="rId19"/>
        </w:object>
      </w:r>
      <w:r w:rsidR="00835930">
        <w:rPr>
          <w:rFonts w:hint="eastAsia"/>
          <w:lang w:eastAsia="zh-CN"/>
        </w:rPr>
        <w:t>为</w:t>
      </w:r>
      <w:proofErr w:type="gramStart"/>
      <w:r w:rsidR="00835930">
        <w:rPr>
          <w:rFonts w:hint="eastAsia"/>
          <w:lang w:eastAsia="zh-CN"/>
        </w:rPr>
        <w:t>准则层第</w:t>
      </w:r>
      <w:proofErr w:type="gramEnd"/>
      <w:r w:rsidR="00835930" w:rsidRPr="00835930">
        <w:rPr>
          <w:rFonts w:hint="eastAsia"/>
          <w:i/>
          <w:lang w:eastAsia="zh-CN"/>
        </w:rPr>
        <w:t>k</w:t>
      </w:r>
      <w:proofErr w:type="gramStart"/>
      <w:r w:rsidR="00835930">
        <w:rPr>
          <w:rFonts w:hint="eastAsia"/>
          <w:lang w:eastAsia="zh-CN"/>
        </w:rPr>
        <w:t>个</w:t>
      </w:r>
      <w:proofErr w:type="gramEnd"/>
      <w:r w:rsidR="00835930">
        <w:rPr>
          <w:rFonts w:hint="eastAsia"/>
          <w:lang w:eastAsia="zh-CN"/>
        </w:rPr>
        <w:t>维度下的指标两两比较判断矩阵</w:t>
      </w:r>
      <w:r w:rsidR="00963A77" w:rsidRPr="00835930">
        <w:rPr>
          <w:rFonts w:cs="Times New Roman"/>
          <w:lang w:eastAsia="zh-CN"/>
        </w:rPr>
        <w:t>，</w:t>
      </w:r>
      <w:r w:rsidR="009C0127" w:rsidRPr="00835930">
        <w:rPr>
          <w:rFonts w:cs="Times New Roman"/>
          <w:position w:val="-12"/>
        </w:rPr>
        <w:object w:dxaOrig="440" w:dyaOrig="360">
          <v:shape id="_x0000_i1084" type="#_x0000_t75" style="width:22pt;height:18pt" o:ole="">
            <v:imagedata r:id="rId20" o:title=""/>
          </v:shape>
          <o:OLEObject Type="Embed" ProgID="Equation.DSMT4" ShapeID="_x0000_i1084" DrawAspect="Content" ObjectID="_1854049372" r:id="rId21"/>
        </w:object>
      </w:r>
      <w:r w:rsidRPr="00835930">
        <w:rPr>
          <w:rFonts w:cs="Times New Roman"/>
          <w:lang w:eastAsia="zh-CN"/>
        </w:rPr>
        <w:t>为最大特征值</w:t>
      </w:r>
      <w:r w:rsidR="00963A77" w:rsidRPr="00835930">
        <w:rPr>
          <w:rFonts w:cs="Times New Roman"/>
          <w:lang w:eastAsia="zh-CN"/>
        </w:rPr>
        <w:t>，</w:t>
      </w:r>
      <w:r w:rsidRPr="00835930">
        <w:rPr>
          <w:rFonts w:cs="Times New Roman"/>
          <w:lang w:eastAsia="zh-CN"/>
        </w:rPr>
        <w:t>CI</w:t>
      </w:r>
      <w:r w:rsidRPr="00835930">
        <w:rPr>
          <w:rFonts w:cs="Times New Roman"/>
          <w:lang w:eastAsia="zh-CN"/>
        </w:rPr>
        <w:t>、</w:t>
      </w:r>
      <w:r w:rsidRPr="00835930">
        <w:rPr>
          <w:rFonts w:cs="Times New Roman"/>
          <w:lang w:eastAsia="zh-CN"/>
        </w:rPr>
        <w:t>RI</w:t>
      </w:r>
      <w:r w:rsidRPr="00835930">
        <w:rPr>
          <w:rFonts w:cs="Times New Roman"/>
          <w:lang w:eastAsia="zh-CN"/>
        </w:rPr>
        <w:t>、</w:t>
      </w:r>
      <w:r w:rsidRPr="00835930">
        <w:rPr>
          <w:rFonts w:cs="Times New Roman"/>
          <w:lang w:eastAsia="zh-CN"/>
        </w:rPr>
        <w:t>CR</w:t>
      </w:r>
      <w:r w:rsidRPr="00835930">
        <w:rPr>
          <w:rFonts w:cs="Times New Roman"/>
          <w:lang w:eastAsia="zh-CN"/>
        </w:rPr>
        <w:t>分别为一致性指标、随机一致性指标与一致性比率；</w:t>
      </w:r>
      <w:r w:rsidR="009C0127" w:rsidRPr="00835930">
        <w:rPr>
          <w:rFonts w:cs="Times New Roman"/>
          <w:position w:val="-14"/>
        </w:rPr>
        <w:object w:dxaOrig="240" w:dyaOrig="380">
          <v:shape id="_x0000_i1085" type="#_x0000_t75" style="width:12pt;height:19pt" o:ole="">
            <v:imagedata r:id="rId22" o:title=""/>
          </v:shape>
          <o:OLEObject Type="Embed" ProgID="Equation.DSMT4" ShapeID="_x0000_i1085" DrawAspect="Content" ObjectID="_1854049373" r:id="rId23"/>
        </w:object>
      </w:r>
      <w:r w:rsidRPr="00835930">
        <w:rPr>
          <w:rFonts w:cs="Times New Roman"/>
          <w:lang w:eastAsia="zh-CN"/>
        </w:rPr>
        <w:t>为信息熵；</w:t>
      </w:r>
      <w:r w:rsidR="009C0127" w:rsidRPr="00835930">
        <w:rPr>
          <w:rFonts w:cs="Times New Roman"/>
          <w:position w:val="-10"/>
          <w:lang w:eastAsia="zh-CN"/>
        </w:rPr>
        <w:object w:dxaOrig="300" w:dyaOrig="340">
          <v:shape id="_x0000_i1086" type="#_x0000_t75" style="width:15pt;height:17pt" o:ole="">
            <v:imagedata r:id="rId24" o:title=""/>
          </v:shape>
          <o:OLEObject Type="Embed" ProgID="Equation.DSMT4" ShapeID="_x0000_i1086" DrawAspect="Content" ObjectID="_1854049374" r:id="rId25"/>
        </w:object>
      </w:r>
      <w:r w:rsidRPr="00835930">
        <w:rPr>
          <w:rFonts w:cs="Times New Roman"/>
          <w:lang w:eastAsia="zh-CN"/>
        </w:rPr>
        <w:t>、</w:t>
      </w:r>
      <w:r w:rsidR="009C0127" w:rsidRPr="00835930">
        <w:rPr>
          <w:rFonts w:cs="Times New Roman"/>
          <w:position w:val="-10"/>
          <w:lang w:eastAsia="zh-CN"/>
        </w:rPr>
        <w:object w:dxaOrig="300" w:dyaOrig="340">
          <v:shape id="_x0000_i1087" type="#_x0000_t75" style="width:15pt;height:17pt" o:ole="">
            <v:imagedata r:id="rId26" o:title=""/>
          </v:shape>
          <o:OLEObject Type="Embed" ProgID="Equation.DSMT4" ShapeID="_x0000_i1087" DrawAspect="Content" ObjectID="_1854049375" r:id="rId27"/>
        </w:object>
      </w:r>
      <w:r w:rsidRPr="00835930">
        <w:rPr>
          <w:rFonts w:cs="Times New Roman"/>
          <w:lang w:eastAsia="zh-CN"/>
        </w:rPr>
        <w:t>、</w:t>
      </w:r>
      <w:r w:rsidR="009C0127" w:rsidRPr="00835930">
        <w:rPr>
          <w:rFonts w:cs="Times New Roman"/>
          <w:position w:val="-14"/>
        </w:rPr>
        <w:object w:dxaOrig="300" w:dyaOrig="380">
          <v:shape id="_x0000_i1088" type="#_x0000_t75" style="width:15pt;height:19pt" o:ole="">
            <v:imagedata r:id="rId28" o:title=""/>
          </v:shape>
          <o:OLEObject Type="Embed" ProgID="Equation.DSMT4" ShapeID="_x0000_i1088" DrawAspect="Content" ObjectID="_1854049376" r:id="rId29"/>
        </w:object>
      </w:r>
      <w:r w:rsidRPr="00835930">
        <w:rPr>
          <w:rFonts w:cs="Times New Roman"/>
          <w:lang w:eastAsia="zh-CN"/>
        </w:rPr>
        <w:t>分别为主观权重、客观权重与组合权重；</w:t>
      </w:r>
      <w:r w:rsidRPr="00835930">
        <w:rPr>
          <w:rFonts w:cs="Times New Roman"/>
        </w:rPr>
        <w:t>α</w:t>
      </w:r>
      <w:r w:rsidRPr="00835930">
        <w:rPr>
          <w:rFonts w:cs="Times New Roman"/>
          <w:lang w:eastAsia="zh-CN"/>
        </w:rPr>
        <w:t>为组合系数，由最小偏差法确定。</w:t>
      </w:r>
    </w:p>
    <w:tbl>
      <w:tblPr>
        <w:tblStyle w:val="aff1"/>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gridCol w:w="1440"/>
      </w:tblGrid>
      <w:tr w:rsidR="005C549A" w:rsidTr="009C0127">
        <w:tc>
          <w:tcPr>
            <w:tcW w:w="1440" w:type="dxa"/>
            <w:tcBorders>
              <w:top w:val="single" w:sz="8" w:space="0" w:color="auto"/>
              <w:bottom w:val="single" w:sz="4" w:space="0" w:color="auto"/>
            </w:tcBorders>
          </w:tcPr>
          <w:p w:rsidR="005C549A" w:rsidRDefault="00CD05E9" w:rsidP="002D4ACD">
            <w:pPr>
              <w:jc w:val="center"/>
            </w:pPr>
            <w:proofErr w:type="spellStart"/>
            <w:r>
              <w:rPr>
                <w:rFonts w:eastAsia="黑体"/>
                <w:b/>
                <w:sz w:val="18"/>
              </w:rPr>
              <w:t>目标层</w:t>
            </w:r>
            <w:proofErr w:type="spellEnd"/>
          </w:p>
        </w:tc>
        <w:tc>
          <w:tcPr>
            <w:tcW w:w="1440" w:type="dxa"/>
            <w:tcBorders>
              <w:top w:val="single" w:sz="8" w:space="0" w:color="auto"/>
              <w:bottom w:val="single" w:sz="4" w:space="0" w:color="auto"/>
            </w:tcBorders>
          </w:tcPr>
          <w:p w:rsidR="005C549A" w:rsidRDefault="00CD05E9" w:rsidP="002D4ACD">
            <w:pPr>
              <w:jc w:val="center"/>
            </w:pPr>
            <w:r>
              <w:rPr>
                <w:rFonts w:eastAsia="黑体"/>
                <w:b/>
                <w:sz w:val="18"/>
              </w:rPr>
              <w:t>准则层</w:t>
            </w:r>
          </w:p>
        </w:tc>
        <w:tc>
          <w:tcPr>
            <w:tcW w:w="1440" w:type="dxa"/>
            <w:tcBorders>
              <w:top w:val="single" w:sz="8" w:space="0" w:color="auto"/>
              <w:bottom w:val="single" w:sz="4" w:space="0" w:color="auto"/>
            </w:tcBorders>
          </w:tcPr>
          <w:p w:rsidR="005C549A" w:rsidRDefault="00CD05E9" w:rsidP="002D4ACD">
            <w:pPr>
              <w:jc w:val="center"/>
            </w:pPr>
            <w:proofErr w:type="spellStart"/>
            <w:r>
              <w:rPr>
                <w:rFonts w:eastAsia="黑体"/>
                <w:b/>
                <w:sz w:val="18"/>
              </w:rPr>
              <w:t>指标层</w:t>
            </w:r>
            <w:proofErr w:type="spellEnd"/>
          </w:p>
        </w:tc>
        <w:tc>
          <w:tcPr>
            <w:tcW w:w="1440" w:type="dxa"/>
            <w:tcBorders>
              <w:top w:val="single" w:sz="8" w:space="0" w:color="auto"/>
              <w:bottom w:val="single" w:sz="4" w:space="0" w:color="auto"/>
            </w:tcBorders>
          </w:tcPr>
          <w:p w:rsidR="005C549A" w:rsidRDefault="00CD05E9" w:rsidP="002D4ACD">
            <w:pPr>
              <w:jc w:val="center"/>
            </w:pPr>
            <w:r>
              <w:rPr>
                <w:rFonts w:eastAsia="黑体"/>
                <w:b/>
                <w:sz w:val="18"/>
              </w:rPr>
              <w:t>AHP</w:t>
            </w:r>
            <w:r>
              <w:rPr>
                <w:rFonts w:eastAsia="黑体"/>
                <w:b/>
                <w:sz w:val="18"/>
              </w:rPr>
              <w:t>权重</w:t>
            </w:r>
          </w:p>
        </w:tc>
        <w:tc>
          <w:tcPr>
            <w:tcW w:w="1440" w:type="dxa"/>
            <w:tcBorders>
              <w:top w:val="single" w:sz="8" w:space="0" w:color="auto"/>
              <w:bottom w:val="single" w:sz="4" w:space="0" w:color="auto"/>
            </w:tcBorders>
          </w:tcPr>
          <w:p w:rsidR="005C549A" w:rsidRDefault="00CD05E9" w:rsidP="002D4ACD">
            <w:pPr>
              <w:jc w:val="center"/>
            </w:pPr>
            <w:r>
              <w:rPr>
                <w:rFonts w:eastAsia="黑体"/>
                <w:b/>
                <w:sz w:val="18"/>
              </w:rPr>
              <w:t>熵权</w:t>
            </w:r>
          </w:p>
        </w:tc>
        <w:tc>
          <w:tcPr>
            <w:tcW w:w="1440" w:type="dxa"/>
            <w:tcBorders>
              <w:top w:val="single" w:sz="8" w:space="0" w:color="auto"/>
              <w:bottom w:val="single" w:sz="4" w:space="0" w:color="auto"/>
            </w:tcBorders>
          </w:tcPr>
          <w:p w:rsidR="005C549A" w:rsidRDefault="00CD05E9" w:rsidP="002D4ACD">
            <w:pPr>
              <w:jc w:val="center"/>
            </w:pPr>
            <w:r>
              <w:rPr>
                <w:rFonts w:eastAsia="黑体"/>
                <w:b/>
                <w:sz w:val="18"/>
              </w:rPr>
              <w:t>组合权重</w:t>
            </w:r>
          </w:p>
        </w:tc>
      </w:tr>
      <w:tr w:rsidR="002D4ACD" w:rsidTr="009C0127">
        <w:tc>
          <w:tcPr>
            <w:tcW w:w="1440" w:type="dxa"/>
            <w:vMerge w:val="restart"/>
            <w:tcBorders>
              <w:top w:val="single" w:sz="4" w:space="0" w:color="auto"/>
            </w:tcBorders>
          </w:tcPr>
          <w:p w:rsidR="009C0127" w:rsidRDefault="009C0127" w:rsidP="002D4ACD">
            <w:pPr>
              <w:jc w:val="center"/>
              <w:rPr>
                <w:sz w:val="18"/>
                <w:lang w:eastAsia="zh-CN"/>
              </w:rPr>
            </w:pPr>
          </w:p>
          <w:p w:rsidR="009C0127" w:rsidRDefault="009C0127" w:rsidP="002D4ACD">
            <w:pPr>
              <w:jc w:val="center"/>
              <w:rPr>
                <w:sz w:val="18"/>
                <w:lang w:eastAsia="zh-CN"/>
              </w:rPr>
            </w:pPr>
          </w:p>
          <w:p w:rsidR="009C0127" w:rsidRDefault="009C0127" w:rsidP="002D4ACD">
            <w:pPr>
              <w:jc w:val="center"/>
              <w:rPr>
                <w:sz w:val="18"/>
                <w:lang w:eastAsia="zh-CN"/>
              </w:rPr>
            </w:pPr>
          </w:p>
          <w:p w:rsidR="002D4ACD" w:rsidRDefault="002D4ACD" w:rsidP="002D4ACD">
            <w:pPr>
              <w:jc w:val="center"/>
              <w:rPr>
                <w:lang w:eastAsia="zh-CN"/>
              </w:rPr>
            </w:pPr>
            <w:r>
              <w:rPr>
                <w:sz w:val="18"/>
                <w:lang w:eastAsia="zh-CN"/>
              </w:rPr>
              <w:t>车站安全综合评估指数</w:t>
            </w:r>
          </w:p>
        </w:tc>
        <w:tc>
          <w:tcPr>
            <w:tcW w:w="1440" w:type="dxa"/>
            <w:tcBorders>
              <w:top w:val="single" w:sz="4" w:space="0" w:color="auto"/>
            </w:tcBorders>
          </w:tcPr>
          <w:p w:rsidR="002D4ACD" w:rsidRDefault="002D4ACD" w:rsidP="002D4ACD">
            <w:pPr>
              <w:jc w:val="center"/>
            </w:pPr>
            <w:proofErr w:type="spellStart"/>
            <w:r>
              <w:rPr>
                <w:sz w:val="18"/>
              </w:rPr>
              <w:t>人员安全</w:t>
            </w:r>
            <w:proofErr w:type="spellEnd"/>
          </w:p>
        </w:tc>
        <w:tc>
          <w:tcPr>
            <w:tcW w:w="1440" w:type="dxa"/>
            <w:tcBorders>
              <w:top w:val="single" w:sz="4" w:space="0" w:color="auto"/>
            </w:tcBorders>
          </w:tcPr>
          <w:p w:rsidR="002D4ACD" w:rsidRDefault="002D4ACD" w:rsidP="002D4ACD">
            <w:pPr>
              <w:jc w:val="center"/>
            </w:pPr>
            <w:r>
              <w:rPr>
                <w:sz w:val="18"/>
              </w:rPr>
              <w:t>旅客密度指数等</w:t>
            </w:r>
            <w:r>
              <w:rPr>
                <w:sz w:val="18"/>
              </w:rPr>
              <w:t>6</w:t>
            </w:r>
            <w:r>
              <w:rPr>
                <w:sz w:val="18"/>
              </w:rPr>
              <w:t>项</w:t>
            </w:r>
          </w:p>
        </w:tc>
        <w:tc>
          <w:tcPr>
            <w:tcW w:w="1440" w:type="dxa"/>
            <w:tcBorders>
              <w:top w:val="single" w:sz="4" w:space="0" w:color="auto"/>
            </w:tcBorders>
          </w:tcPr>
          <w:p w:rsidR="002D4ACD" w:rsidRDefault="002D4ACD" w:rsidP="002D4ACD">
            <w:pPr>
              <w:jc w:val="center"/>
            </w:pPr>
            <w:r>
              <w:rPr>
                <w:sz w:val="18"/>
              </w:rPr>
              <w:t>0.3368</w:t>
            </w:r>
          </w:p>
        </w:tc>
        <w:tc>
          <w:tcPr>
            <w:tcW w:w="1440" w:type="dxa"/>
            <w:tcBorders>
              <w:top w:val="single" w:sz="4" w:space="0" w:color="auto"/>
            </w:tcBorders>
          </w:tcPr>
          <w:p w:rsidR="002D4ACD" w:rsidRDefault="002D4ACD" w:rsidP="002D4ACD">
            <w:pPr>
              <w:jc w:val="center"/>
            </w:pPr>
            <w:r>
              <w:rPr>
                <w:sz w:val="18"/>
              </w:rPr>
              <w:t>0.2129</w:t>
            </w:r>
          </w:p>
        </w:tc>
        <w:tc>
          <w:tcPr>
            <w:tcW w:w="1440" w:type="dxa"/>
            <w:tcBorders>
              <w:top w:val="single" w:sz="4" w:space="0" w:color="auto"/>
            </w:tcBorders>
          </w:tcPr>
          <w:p w:rsidR="002D4ACD" w:rsidRDefault="002D4ACD" w:rsidP="002D4ACD">
            <w:pPr>
              <w:jc w:val="center"/>
            </w:pPr>
            <w:r>
              <w:rPr>
                <w:sz w:val="18"/>
              </w:rPr>
              <w:t>0.2872</w:t>
            </w:r>
          </w:p>
        </w:tc>
      </w:tr>
      <w:tr w:rsidR="002D4ACD" w:rsidTr="009C0127">
        <w:tc>
          <w:tcPr>
            <w:tcW w:w="1440" w:type="dxa"/>
            <w:vMerge/>
          </w:tcPr>
          <w:p w:rsidR="002D4ACD" w:rsidRDefault="002D4ACD"/>
        </w:tc>
        <w:tc>
          <w:tcPr>
            <w:tcW w:w="1440" w:type="dxa"/>
          </w:tcPr>
          <w:p w:rsidR="002D4ACD" w:rsidRDefault="002D4ACD" w:rsidP="002D4ACD">
            <w:pPr>
              <w:jc w:val="center"/>
            </w:pPr>
            <w:r>
              <w:rPr>
                <w:sz w:val="18"/>
              </w:rPr>
              <w:t>设备安全</w:t>
            </w:r>
          </w:p>
        </w:tc>
        <w:tc>
          <w:tcPr>
            <w:tcW w:w="1440" w:type="dxa"/>
          </w:tcPr>
          <w:p w:rsidR="002D4ACD" w:rsidRDefault="002D4ACD" w:rsidP="002D4ACD">
            <w:pPr>
              <w:jc w:val="center"/>
            </w:pPr>
            <w:r>
              <w:rPr>
                <w:sz w:val="18"/>
              </w:rPr>
              <w:t>信号系统完好率等</w:t>
            </w:r>
            <w:r>
              <w:rPr>
                <w:sz w:val="18"/>
              </w:rPr>
              <w:t>7</w:t>
            </w:r>
            <w:r>
              <w:rPr>
                <w:sz w:val="18"/>
              </w:rPr>
              <w:t>项</w:t>
            </w:r>
          </w:p>
        </w:tc>
        <w:tc>
          <w:tcPr>
            <w:tcW w:w="1440" w:type="dxa"/>
          </w:tcPr>
          <w:p w:rsidR="002D4ACD" w:rsidRDefault="002D4ACD" w:rsidP="002D4ACD">
            <w:pPr>
              <w:jc w:val="center"/>
            </w:pPr>
            <w:r>
              <w:rPr>
                <w:sz w:val="18"/>
              </w:rPr>
              <w:t>0.1685</w:t>
            </w:r>
          </w:p>
        </w:tc>
        <w:tc>
          <w:tcPr>
            <w:tcW w:w="1440" w:type="dxa"/>
          </w:tcPr>
          <w:p w:rsidR="002D4ACD" w:rsidRDefault="002D4ACD" w:rsidP="002D4ACD">
            <w:pPr>
              <w:jc w:val="center"/>
            </w:pPr>
            <w:r>
              <w:rPr>
                <w:sz w:val="18"/>
              </w:rPr>
              <w:t>0.2676</w:t>
            </w:r>
          </w:p>
        </w:tc>
        <w:tc>
          <w:tcPr>
            <w:tcW w:w="1440" w:type="dxa"/>
          </w:tcPr>
          <w:p w:rsidR="002D4ACD" w:rsidRDefault="002D4ACD" w:rsidP="002D4ACD">
            <w:pPr>
              <w:jc w:val="center"/>
            </w:pPr>
            <w:r>
              <w:rPr>
                <w:sz w:val="18"/>
              </w:rPr>
              <w:t>0.2081</w:t>
            </w:r>
          </w:p>
        </w:tc>
      </w:tr>
      <w:tr w:rsidR="002D4ACD" w:rsidTr="009C0127">
        <w:tc>
          <w:tcPr>
            <w:tcW w:w="1440" w:type="dxa"/>
            <w:vMerge/>
          </w:tcPr>
          <w:p w:rsidR="002D4ACD" w:rsidRDefault="002D4ACD"/>
        </w:tc>
        <w:tc>
          <w:tcPr>
            <w:tcW w:w="1440" w:type="dxa"/>
          </w:tcPr>
          <w:p w:rsidR="002D4ACD" w:rsidRDefault="002D4ACD" w:rsidP="002D4ACD">
            <w:pPr>
              <w:jc w:val="center"/>
            </w:pPr>
            <w:r>
              <w:rPr>
                <w:sz w:val="18"/>
              </w:rPr>
              <w:t>环境安全</w:t>
            </w:r>
          </w:p>
        </w:tc>
        <w:tc>
          <w:tcPr>
            <w:tcW w:w="1440" w:type="dxa"/>
          </w:tcPr>
          <w:p w:rsidR="002D4ACD" w:rsidRDefault="002D4ACD" w:rsidP="002D4ACD">
            <w:pPr>
              <w:jc w:val="center"/>
              <w:rPr>
                <w:lang w:eastAsia="zh-CN"/>
              </w:rPr>
            </w:pPr>
            <w:r>
              <w:rPr>
                <w:sz w:val="18"/>
                <w:lang w:eastAsia="zh-CN"/>
              </w:rPr>
              <w:t>车站空气质量指数等</w:t>
            </w:r>
            <w:r>
              <w:rPr>
                <w:sz w:val="18"/>
                <w:lang w:eastAsia="zh-CN"/>
              </w:rPr>
              <w:t>6</w:t>
            </w:r>
            <w:r>
              <w:rPr>
                <w:sz w:val="18"/>
                <w:lang w:eastAsia="zh-CN"/>
              </w:rPr>
              <w:t>项</w:t>
            </w:r>
          </w:p>
        </w:tc>
        <w:tc>
          <w:tcPr>
            <w:tcW w:w="1440" w:type="dxa"/>
          </w:tcPr>
          <w:p w:rsidR="002D4ACD" w:rsidRDefault="002D4ACD" w:rsidP="002D4ACD">
            <w:pPr>
              <w:jc w:val="center"/>
            </w:pPr>
            <w:r>
              <w:rPr>
                <w:sz w:val="18"/>
              </w:rPr>
              <w:t>0.2244</w:t>
            </w:r>
          </w:p>
        </w:tc>
        <w:tc>
          <w:tcPr>
            <w:tcW w:w="1440" w:type="dxa"/>
          </w:tcPr>
          <w:p w:rsidR="002D4ACD" w:rsidRDefault="002D4ACD" w:rsidP="002D4ACD">
            <w:pPr>
              <w:jc w:val="center"/>
            </w:pPr>
            <w:r>
              <w:rPr>
                <w:sz w:val="18"/>
              </w:rPr>
              <w:t>0.2176</w:t>
            </w:r>
          </w:p>
        </w:tc>
        <w:tc>
          <w:tcPr>
            <w:tcW w:w="1440" w:type="dxa"/>
          </w:tcPr>
          <w:p w:rsidR="002D4ACD" w:rsidRDefault="002D4ACD" w:rsidP="002D4ACD">
            <w:pPr>
              <w:jc w:val="center"/>
            </w:pPr>
            <w:r>
              <w:rPr>
                <w:sz w:val="18"/>
              </w:rPr>
              <w:t>0.2217</w:t>
            </w:r>
          </w:p>
        </w:tc>
      </w:tr>
      <w:tr w:rsidR="002D4ACD" w:rsidTr="009C0127">
        <w:tc>
          <w:tcPr>
            <w:tcW w:w="1440" w:type="dxa"/>
            <w:vMerge/>
          </w:tcPr>
          <w:p w:rsidR="002D4ACD" w:rsidRDefault="002D4ACD"/>
        </w:tc>
        <w:tc>
          <w:tcPr>
            <w:tcW w:w="1440" w:type="dxa"/>
          </w:tcPr>
          <w:p w:rsidR="002D4ACD" w:rsidRDefault="002D4ACD" w:rsidP="002D4ACD">
            <w:pPr>
              <w:jc w:val="center"/>
            </w:pPr>
            <w:r>
              <w:rPr>
                <w:sz w:val="18"/>
              </w:rPr>
              <w:t>安全管理</w:t>
            </w:r>
          </w:p>
        </w:tc>
        <w:tc>
          <w:tcPr>
            <w:tcW w:w="1440" w:type="dxa"/>
          </w:tcPr>
          <w:p w:rsidR="002D4ACD" w:rsidRDefault="002D4ACD" w:rsidP="002D4ACD">
            <w:pPr>
              <w:jc w:val="center"/>
              <w:rPr>
                <w:lang w:eastAsia="zh-CN"/>
              </w:rPr>
            </w:pPr>
            <w:r>
              <w:rPr>
                <w:sz w:val="18"/>
                <w:lang w:eastAsia="zh-CN"/>
              </w:rPr>
              <w:t>安全管理制度完备率等</w:t>
            </w:r>
            <w:r>
              <w:rPr>
                <w:sz w:val="18"/>
                <w:lang w:eastAsia="zh-CN"/>
              </w:rPr>
              <w:t>6</w:t>
            </w:r>
            <w:r>
              <w:rPr>
                <w:sz w:val="18"/>
                <w:lang w:eastAsia="zh-CN"/>
              </w:rPr>
              <w:t>项</w:t>
            </w:r>
          </w:p>
        </w:tc>
        <w:tc>
          <w:tcPr>
            <w:tcW w:w="1440" w:type="dxa"/>
          </w:tcPr>
          <w:p w:rsidR="002D4ACD" w:rsidRDefault="002D4ACD" w:rsidP="002D4ACD">
            <w:pPr>
              <w:jc w:val="center"/>
            </w:pPr>
            <w:r>
              <w:rPr>
                <w:sz w:val="18"/>
              </w:rPr>
              <w:t>0.2703</w:t>
            </w:r>
          </w:p>
        </w:tc>
        <w:tc>
          <w:tcPr>
            <w:tcW w:w="1440" w:type="dxa"/>
          </w:tcPr>
          <w:p w:rsidR="002D4ACD" w:rsidRDefault="002D4ACD" w:rsidP="002D4ACD">
            <w:pPr>
              <w:jc w:val="center"/>
            </w:pPr>
            <w:r>
              <w:rPr>
                <w:sz w:val="18"/>
              </w:rPr>
              <w:t>0.3019</w:t>
            </w:r>
          </w:p>
        </w:tc>
        <w:tc>
          <w:tcPr>
            <w:tcW w:w="1440" w:type="dxa"/>
          </w:tcPr>
          <w:p w:rsidR="002D4ACD" w:rsidRDefault="002D4ACD" w:rsidP="002D4ACD">
            <w:pPr>
              <w:jc w:val="center"/>
            </w:pPr>
            <w:r>
              <w:rPr>
                <w:sz w:val="18"/>
              </w:rPr>
              <w:t>0.2830</w:t>
            </w:r>
          </w:p>
        </w:tc>
      </w:tr>
    </w:tbl>
    <w:p w:rsidR="005C549A" w:rsidRDefault="00CD05E9">
      <w:pPr>
        <w:jc w:val="center"/>
        <w:rPr>
          <w:rFonts w:eastAsia="黑体"/>
          <w:sz w:val="20"/>
          <w:lang w:eastAsia="zh-CN"/>
        </w:rPr>
      </w:pPr>
      <w:r>
        <w:rPr>
          <w:rFonts w:eastAsia="黑体"/>
          <w:sz w:val="20"/>
          <w:lang w:eastAsia="zh-CN"/>
        </w:rPr>
        <w:t>表</w:t>
      </w:r>
      <w:r>
        <w:rPr>
          <w:rFonts w:eastAsia="黑体"/>
          <w:sz w:val="20"/>
          <w:lang w:eastAsia="zh-CN"/>
        </w:rPr>
        <w:t xml:space="preserve"> 2  </w:t>
      </w:r>
      <w:proofErr w:type="gramStart"/>
      <w:r>
        <w:rPr>
          <w:rFonts w:eastAsia="黑体"/>
          <w:sz w:val="20"/>
          <w:lang w:eastAsia="zh-CN"/>
        </w:rPr>
        <w:t>车站级</w:t>
      </w:r>
      <w:proofErr w:type="gramEnd"/>
      <w:r>
        <w:rPr>
          <w:rFonts w:eastAsia="黑体"/>
          <w:sz w:val="20"/>
          <w:lang w:eastAsia="zh-CN"/>
        </w:rPr>
        <w:t>安全评估指标体系及组合权重</w:t>
      </w:r>
    </w:p>
    <w:p w:rsidR="002D4ACD" w:rsidRDefault="002D4ACD">
      <w:pPr>
        <w:jc w:val="center"/>
        <w:rPr>
          <w:lang w:eastAsia="zh-CN"/>
        </w:rPr>
      </w:pPr>
      <w:r>
        <w:rPr>
          <w:noProof/>
          <w:lang w:eastAsia="zh-CN"/>
        </w:rPr>
        <w:drawing>
          <wp:inline distT="0" distB="0" distL="0" distR="0">
            <wp:extent cx="5486400" cy="195961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1959610"/>
                    </a:xfrm>
                    <a:prstGeom prst="rect">
                      <a:avLst/>
                    </a:prstGeom>
                    <a:noFill/>
                    <a:ln>
                      <a:noFill/>
                    </a:ln>
                  </pic:spPr>
                </pic:pic>
              </a:graphicData>
            </a:graphic>
          </wp:inline>
        </w:drawing>
      </w:r>
    </w:p>
    <w:p w:rsidR="005C549A" w:rsidRDefault="00CD05E9">
      <w:pPr>
        <w:jc w:val="center"/>
        <w:rPr>
          <w:lang w:eastAsia="zh-CN"/>
        </w:rPr>
      </w:pPr>
      <w:r>
        <w:rPr>
          <w:rFonts w:eastAsia="黑体"/>
          <w:sz w:val="20"/>
          <w:lang w:eastAsia="zh-CN"/>
        </w:rPr>
        <w:t>图</w:t>
      </w:r>
      <w:r>
        <w:rPr>
          <w:rFonts w:eastAsia="黑体"/>
          <w:sz w:val="20"/>
          <w:lang w:eastAsia="zh-CN"/>
        </w:rPr>
        <w:t xml:space="preserve"> 2  </w:t>
      </w:r>
      <w:proofErr w:type="gramStart"/>
      <w:r>
        <w:rPr>
          <w:rFonts w:eastAsia="黑体"/>
          <w:sz w:val="20"/>
          <w:lang w:eastAsia="zh-CN"/>
        </w:rPr>
        <w:t>车站级</w:t>
      </w:r>
      <w:proofErr w:type="gramEnd"/>
      <w:r>
        <w:rPr>
          <w:rFonts w:eastAsia="黑体"/>
          <w:sz w:val="20"/>
          <w:lang w:eastAsia="zh-CN"/>
        </w:rPr>
        <w:t>安全评估指标体系层次结构图</w:t>
      </w:r>
    </w:p>
    <w:p w:rsidR="005C549A" w:rsidRDefault="00CD05E9">
      <w:pPr>
        <w:pStyle w:val="21"/>
        <w:rPr>
          <w:lang w:eastAsia="zh-CN"/>
        </w:rPr>
      </w:pPr>
      <w:r>
        <w:rPr>
          <w:rFonts w:ascii="Times New Roman" w:eastAsia="黑体" w:hAnsi="Times New Roman"/>
          <w:color w:val="000000"/>
          <w:lang w:eastAsia="zh-CN"/>
        </w:rPr>
        <w:t xml:space="preserve">3.3  </w:t>
      </w:r>
      <w:r>
        <w:rPr>
          <w:rFonts w:ascii="Times New Roman" w:eastAsia="黑体" w:hAnsi="Times New Roman"/>
          <w:color w:val="000000"/>
          <w:lang w:eastAsia="zh-CN"/>
        </w:rPr>
        <w:t>安全评估模型构建</w:t>
      </w:r>
    </w:p>
    <w:p w:rsidR="005C549A" w:rsidRDefault="00CD05E9">
      <w:pPr>
        <w:rPr>
          <w:lang w:eastAsia="zh-CN"/>
        </w:rPr>
      </w:pPr>
      <w:r>
        <w:rPr>
          <w:lang w:eastAsia="zh-CN"/>
        </w:rPr>
        <w:t>本节构建</w:t>
      </w:r>
      <w:proofErr w:type="gramStart"/>
      <w:r>
        <w:rPr>
          <w:lang w:eastAsia="zh-CN"/>
        </w:rPr>
        <w:t>车站级</w:t>
      </w:r>
      <w:proofErr w:type="gramEnd"/>
      <w:r>
        <w:rPr>
          <w:lang w:eastAsia="zh-CN"/>
        </w:rPr>
        <w:t>安全评估模型。本研究构建</w:t>
      </w:r>
      <w:r>
        <w:rPr>
          <w:lang w:eastAsia="zh-CN"/>
        </w:rPr>
        <w:t>“</w:t>
      </w:r>
      <w:r>
        <w:rPr>
          <w:lang w:eastAsia="zh-CN"/>
        </w:rPr>
        <w:t>组合赋权</w:t>
      </w:r>
      <w:r>
        <w:rPr>
          <w:lang w:eastAsia="zh-CN"/>
        </w:rPr>
        <w:t>—</w:t>
      </w:r>
      <w:r>
        <w:rPr>
          <w:lang w:eastAsia="zh-CN"/>
        </w:rPr>
        <w:t>动态变权</w:t>
      </w:r>
      <w:r>
        <w:rPr>
          <w:lang w:eastAsia="zh-CN"/>
        </w:rPr>
        <w:t>—</w:t>
      </w:r>
      <w:r>
        <w:rPr>
          <w:lang w:eastAsia="zh-CN"/>
        </w:rPr>
        <w:t>模糊综合</w:t>
      </w:r>
      <w:r>
        <w:rPr>
          <w:lang w:eastAsia="zh-CN"/>
        </w:rPr>
        <w:t>—</w:t>
      </w:r>
      <w:r>
        <w:rPr>
          <w:lang w:eastAsia="zh-CN"/>
        </w:rPr>
        <w:t>神经网络</w:t>
      </w:r>
      <w:r>
        <w:rPr>
          <w:lang w:eastAsia="zh-CN"/>
        </w:rPr>
        <w:t>”</w:t>
      </w:r>
      <w:r>
        <w:rPr>
          <w:lang w:eastAsia="zh-CN"/>
        </w:rPr>
        <w:t>四阶段串联的安全评估模型，总体架构如图</w:t>
      </w:r>
      <w:r>
        <w:rPr>
          <w:lang w:eastAsia="zh-CN"/>
        </w:rPr>
        <w:t xml:space="preserve"> 3 </w:t>
      </w:r>
      <w:r>
        <w:rPr>
          <w:lang w:eastAsia="zh-CN"/>
        </w:rPr>
        <w:t>所示。</w:t>
      </w:r>
    </w:p>
    <w:p w:rsidR="005C549A" w:rsidRDefault="00CD05E9">
      <w:pPr>
        <w:rPr>
          <w:lang w:eastAsia="zh-CN"/>
        </w:rPr>
      </w:pPr>
      <w:r>
        <w:rPr>
          <w:lang w:eastAsia="zh-CN"/>
        </w:rPr>
        <w:t>（</w:t>
      </w:r>
      <w:r>
        <w:rPr>
          <w:lang w:eastAsia="zh-CN"/>
        </w:rPr>
        <w:t>1</w:t>
      </w:r>
      <w:r>
        <w:rPr>
          <w:lang w:eastAsia="zh-CN"/>
        </w:rPr>
        <w:t>）模糊综合评价。</w:t>
      </w:r>
      <w:proofErr w:type="gramStart"/>
      <w:r>
        <w:rPr>
          <w:lang w:eastAsia="zh-CN"/>
        </w:rPr>
        <w:t>设因素</w:t>
      </w:r>
      <w:proofErr w:type="gramEnd"/>
      <w:r>
        <w:rPr>
          <w:lang w:eastAsia="zh-CN"/>
        </w:rPr>
        <w:t>集为</w:t>
      </w:r>
      <w:r>
        <w:rPr>
          <w:lang w:eastAsia="zh-CN"/>
        </w:rPr>
        <w:t xml:space="preserve"> 25 </w:t>
      </w:r>
      <w:r>
        <w:rPr>
          <w:lang w:eastAsia="zh-CN"/>
        </w:rPr>
        <w:t>个三级指标，评语集为</w:t>
      </w:r>
      <w:r>
        <w:rPr>
          <w:lang w:eastAsia="zh-CN"/>
        </w:rPr>
        <w:t>{</w:t>
      </w:r>
      <w:r>
        <w:rPr>
          <w:lang w:eastAsia="zh-CN"/>
        </w:rPr>
        <w:t>安全、较安全、一般、较危险、危险</w:t>
      </w:r>
      <w:r>
        <w:rPr>
          <w:lang w:eastAsia="zh-CN"/>
        </w:rPr>
        <w:t>}</w:t>
      </w:r>
      <w:r>
        <w:rPr>
          <w:lang w:eastAsia="zh-CN"/>
        </w:rPr>
        <w:t>五级，权重集由组合赋权确定。实施步骤为：对各指标数据进行标准化处理；计算其对</w:t>
      </w:r>
      <w:r>
        <w:rPr>
          <w:lang w:eastAsia="zh-CN"/>
        </w:rPr>
        <w:lastRenderedPageBreak/>
        <w:t>各评语等级的隶属度，构建单因素评判矩阵</w:t>
      </w:r>
      <w:r>
        <w:rPr>
          <w:lang w:eastAsia="zh-CN"/>
        </w:rPr>
        <w:t xml:space="preserve"> R</w:t>
      </w:r>
      <w:r>
        <w:rPr>
          <w:lang w:eastAsia="zh-CN"/>
        </w:rPr>
        <w:t>；利用权重向量与评判矩阵进行模糊合成（式</w:t>
      </w:r>
      <w:r>
        <w:rPr>
          <w:lang w:eastAsia="zh-CN"/>
        </w:rPr>
        <w:t>(</w:t>
      </w:r>
      <w:r w:rsidR="00963A77">
        <w:rPr>
          <w:rFonts w:hint="eastAsia"/>
          <w:lang w:eastAsia="zh-CN"/>
        </w:rPr>
        <w:t>6</w:t>
      </w:r>
      <w:r>
        <w:rPr>
          <w:lang w:eastAsia="zh-CN"/>
        </w:rPr>
        <w:t>)</w:t>
      </w:r>
      <w:r>
        <w:rPr>
          <w:lang w:eastAsia="zh-CN"/>
        </w:rPr>
        <w:t>），得到准则</w:t>
      </w:r>
      <w:proofErr w:type="gramStart"/>
      <w:r>
        <w:rPr>
          <w:lang w:eastAsia="zh-CN"/>
        </w:rPr>
        <w:t>层安全</w:t>
      </w:r>
      <w:proofErr w:type="gramEnd"/>
      <w:r>
        <w:rPr>
          <w:lang w:eastAsia="zh-CN"/>
        </w:rPr>
        <w:t>评分；再逐级向上合成，得到目标</w:t>
      </w:r>
      <w:proofErr w:type="gramStart"/>
      <w:r>
        <w:rPr>
          <w:lang w:eastAsia="zh-CN"/>
        </w:rPr>
        <w:t>层综合</w:t>
      </w:r>
      <w:proofErr w:type="gramEnd"/>
      <w:r>
        <w:rPr>
          <w:lang w:eastAsia="zh-CN"/>
        </w:rPr>
        <w:t>评判结果。</w:t>
      </w:r>
    </w:p>
    <w:p w:rsidR="005C549A" w:rsidRDefault="00386EAC" w:rsidP="00386EAC">
      <w:pPr>
        <w:pStyle w:val="MTDisplayEquation"/>
        <w:jc w:val="left"/>
        <w:rPr>
          <w:lang w:eastAsia="zh-CN"/>
        </w:rPr>
      </w:pPr>
      <w:r>
        <w:rPr>
          <w:lang w:eastAsia="zh-CN"/>
        </w:rPr>
        <w:tab/>
      </w:r>
      <w:r w:rsidRPr="00386EAC">
        <w:rPr>
          <w:position w:val="-30"/>
        </w:rPr>
        <w:object w:dxaOrig="2740" w:dyaOrig="700">
          <v:shape id="_x0000_i1036" type="#_x0000_t75" style="width:137pt;height:35pt" o:ole="">
            <v:imagedata r:id="rId31" o:title=""/>
          </v:shape>
          <o:OLEObject Type="Embed" ProgID="Equation.DSMT4" ShapeID="_x0000_i1036" DrawAspect="Content" ObjectID="_1854049377" r:id="rId32"/>
        </w:object>
      </w:r>
      <w:r w:rsidR="00CD05E9">
        <w:rPr>
          <w:lang w:eastAsia="zh-CN"/>
        </w:rPr>
        <w:t xml:space="preserve">     (</w:t>
      </w:r>
      <w:r w:rsidR="00963A77">
        <w:rPr>
          <w:rFonts w:hint="eastAsia"/>
          <w:lang w:eastAsia="zh-CN"/>
        </w:rPr>
        <w:t>6</w:t>
      </w:r>
      <w:r w:rsidR="00CD05E9">
        <w:rPr>
          <w:lang w:eastAsia="zh-CN"/>
        </w:rPr>
        <w:t>)</w:t>
      </w:r>
    </w:p>
    <w:p w:rsidR="005C549A" w:rsidRDefault="00CD05E9">
      <w:pPr>
        <w:rPr>
          <w:lang w:eastAsia="zh-CN"/>
        </w:rPr>
      </w:pPr>
      <w:r>
        <w:rPr>
          <w:lang w:eastAsia="zh-CN"/>
        </w:rPr>
        <w:t>（</w:t>
      </w:r>
      <w:r>
        <w:rPr>
          <w:lang w:eastAsia="zh-CN"/>
        </w:rPr>
        <w:t>2</w:t>
      </w:r>
      <w:r>
        <w:rPr>
          <w:lang w:eastAsia="zh-CN"/>
        </w:rPr>
        <w:t>）动态变权机制。针对车站运营各阶段风险特征不同的特点，本研究引入动态变权机制对组合权重进行自适应修正。定义车站运营阶段集合</w:t>
      </w:r>
      <w:r>
        <w:rPr>
          <w:lang w:eastAsia="zh-CN"/>
        </w:rPr>
        <w:t xml:space="preserve"> P={</w:t>
      </w:r>
      <w:r>
        <w:rPr>
          <w:lang w:eastAsia="zh-CN"/>
        </w:rPr>
        <w:t>日常期，春运</w:t>
      </w:r>
      <w:r>
        <w:rPr>
          <w:lang w:eastAsia="zh-CN"/>
        </w:rPr>
        <w:t>/</w:t>
      </w:r>
      <w:r>
        <w:rPr>
          <w:lang w:eastAsia="zh-CN"/>
        </w:rPr>
        <w:t>暑运期，特殊活动期，</w:t>
      </w:r>
      <w:r>
        <w:rPr>
          <w:lang w:eastAsia="zh-CN"/>
        </w:rPr>
        <w:t>…}</w:t>
      </w:r>
      <w:r>
        <w:rPr>
          <w:lang w:eastAsia="zh-CN"/>
        </w:rPr>
        <w:t>，对第</w:t>
      </w:r>
      <w:r>
        <w:rPr>
          <w:lang w:eastAsia="zh-CN"/>
        </w:rPr>
        <w:t xml:space="preserve"> p </w:t>
      </w:r>
      <w:r>
        <w:rPr>
          <w:lang w:eastAsia="zh-CN"/>
        </w:rPr>
        <w:t>阶段、第</w:t>
      </w:r>
      <w:r>
        <w:rPr>
          <w:lang w:eastAsia="zh-CN"/>
        </w:rPr>
        <w:t xml:space="preserve"> j </w:t>
      </w:r>
      <w:proofErr w:type="gramStart"/>
      <w:r>
        <w:rPr>
          <w:lang w:eastAsia="zh-CN"/>
        </w:rPr>
        <w:t>个</w:t>
      </w:r>
      <w:proofErr w:type="gramEnd"/>
      <w:r>
        <w:rPr>
          <w:lang w:eastAsia="zh-CN"/>
        </w:rPr>
        <w:t>指标，</w:t>
      </w:r>
      <w:proofErr w:type="gramStart"/>
      <w:r>
        <w:rPr>
          <w:lang w:eastAsia="zh-CN"/>
        </w:rPr>
        <w:t>由领</w:t>
      </w:r>
      <w:proofErr w:type="gramEnd"/>
      <w:r>
        <w:rPr>
          <w:lang w:eastAsia="zh-CN"/>
        </w:rPr>
        <w:t>域专家按</w:t>
      </w:r>
      <w:r>
        <w:rPr>
          <w:lang w:eastAsia="zh-CN"/>
        </w:rPr>
        <w:t xml:space="preserve"> 1–5 </w:t>
      </w:r>
      <w:r>
        <w:rPr>
          <w:lang w:eastAsia="zh-CN"/>
        </w:rPr>
        <w:t>标度给出阶段风险敏感度，并归一化为式</w:t>
      </w:r>
      <w:r>
        <w:rPr>
          <w:lang w:eastAsia="zh-CN"/>
        </w:rPr>
        <w:t>(</w:t>
      </w:r>
      <w:r w:rsidR="00963A77">
        <w:rPr>
          <w:rFonts w:hint="eastAsia"/>
          <w:lang w:eastAsia="zh-CN"/>
        </w:rPr>
        <w:t>7</w:t>
      </w:r>
      <w:r>
        <w:rPr>
          <w:lang w:eastAsia="zh-CN"/>
        </w:rPr>
        <w:t>)</w:t>
      </w:r>
      <w:r>
        <w:rPr>
          <w:lang w:eastAsia="zh-CN"/>
        </w:rPr>
        <w:t>，再经</w:t>
      </w:r>
      <w:r w:rsidR="00963A77">
        <w:rPr>
          <w:lang w:eastAsia="zh-CN"/>
        </w:rPr>
        <w:t>式</w:t>
      </w:r>
      <w:r w:rsidR="00963A77">
        <w:rPr>
          <w:lang w:eastAsia="zh-CN"/>
        </w:rPr>
        <w:t>(</w:t>
      </w:r>
      <w:r w:rsidR="00963A77">
        <w:rPr>
          <w:rFonts w:hint="eastAsia"/>
          <w:lang w:eastAsia="zh-CN"/>
        </w:rPr>
        <w:t>8</w:t>
      </w:r>
      <w:r w:rsidR="00963A77">
        <w:rPr>
          <w:lang w:eastAsia="zh-CN"/>
        </w:rPr>
        <w:t>)</w:t>
      </w:r>
      <w:r w:rsidR="00963A77">
        <w:rPr>
          <w:rFonts w:hint="eastAsia"/>
          <w:lang w:eastAsia="zh-CN"/>
        </w:rPr>
        <w:t>定义的</w:t>
      </w:r>
      <w:r>
        <w:rPr>
          <w:lang w:eastAsia="zh-CN"/>
        </w:rPr>
        <w:t>指数型变权函数修正</w:t>
      </w:r>
      <w:r w:rsidR="00963A77">
        <w:rPr>
          <w:rFonts w:hint="eastAsia"/>
          <w:lang w:eastAsia="zh-CN"/>
        </w:rPr>
        <w:t>。</w:t>
      </w:r>
    </w:p>
    <w:p w:rsidR="005C549A" w:rsidRDefault="00963A77" w:rsidP="00963A77">
      <w:pPr>
        <w:pStyle w:val="MTDisplayEquation"/>
        <w:jc w:val="left"/>
        <w:rPr>
          <w:lang w:eastAsia="zh-CN"/>
        </w:rPr>
      </w:pPr>
      <w:r>
        <w:rPr>
          <w:lang w:eastAsia="zh-CN"/>
        </w:rPr>
        <w:tab/>
      </w:r>
      <w:r w:rsidRPr="00963A77">
        <w:rPr>
          <w:position w:val="-64"/>
        </w:rPr>
        <w:object w:dxaOrig="1520" w:dyaOrig="1080">
          <v:shape id="_x0000_i1037" type="#_x0000_t75" style="width:76pt;height:54pt" o:ole="">
            <v:imagedata r:id="rId33" o:title=""/>
          </v:shape>
          <o:OLEObject Type="Embed" ProgID="Equation.DSMT4" ShapeID="_x0000_i1037" DrawAspect="Content" ObjectID="_1854049378" r:id="rId34"/>
        </w:object>
      </w:r>
      <w:r w:rsidR="00CD05E9">
        <w:rPr>
          <w:lang w:eastAsia="zh-CN"/>
        </w:rPr>
        <w:t xml:space="preserve">     (</w:t>
      </w:r>
      <w:r>
        <w:rPr>
          <w:rFonts w:hint="eastAsia"/>
          <w:lang w:eastAsia="zh-CN"/>
        </w:rPr>
        <w:t>7</w:t>
      </w:r>
      <w:r w:rsidR="00CD05E9">
        <w:rPr>
          <w:lang w:eastAsia="zh-CN"/>
        </w:rPr>
        <w:t>)</w:t>
      </w:r>
    </w:p>
    <w:p w:rsidR="005C549A" w:rsidRDefault="00963A77" w:rsidP="00963A77">
      <w:pPr>
        <w:pStyle w:val="MTDisplayEquation"/>
        <w:jc w:val="left"/>
        <w:rPr>
          <w:lang w:eastAsia="zh-CN"/>
        </w:rPr>
      </w:pPr>
      <w:r>
        <w:rPr>
          <w:lang w:eastAsia="zh-CN"/>
        </w:rPr>
        <w:tab/>
      </w:r>
      <w:r w:rsidRPr="00963A77">
        <w:rPr>
          <w:position w:val="-60"/>
        </w:rPr>
        <w:object w:dxaOrig="2000" w:dyaOrig="1140">
          <v:shape id="_x0000_i1038" type="#_x0000_t75" style="width:100pt;height:57pt" o:ole="">
            <v:imagedata r:id="rId35" o:title=""/>
          </v:shape>
          <o:OLEObject Type="Embed" ProgID="Equation.DSMT4" ShapeID="_x0000_i1038" DrawAspect="Content" ObjectID="_1854049379" r:id="rId36"/>
        </w:object>
      </w:r>
      <w:r w:rsidR="00CD05E9">
        <w:rPr>
          <w:lang w:eastAsia="zh-CN"/>
        </w:rPr>
        <w:t xml:space="preserve">     (</w:t>
      </w:r>
      <w:r>
        <w:rPr>
          <w:rFonts w:hint="eastAsia"/>
          <w:lang w:eastAsia="zh-CN"/>
        </w:rPr>
        <w:t>8</w:t>
      </w:r>
      <w:r w:rsidR="00CD05E9">
        <w:rPr>
          <w:lang w:eastAsia="zh-CN"/>
        </w:rPr>
        <w:t>)</w:t>
      </w:r>
    </w:p>
    <w:p w:rsidR="005C549A" w:rsidRDefault="00CD05E9">
      <w:pPr>
        <w:rPr>
          <w:lang w:eastAsia="zh-CN"/>
        </w:rPr>
      </w:pPr>
      <w:r>
        <w:rPr>
          <w:lang w:eastAsia="zh-CN"/>
        </w:rPr>
        <w:t>式</w:t>
      </w:r>
      <w:r w:rsidR="00963A77">
        <w:rPr>
          <w:rFonts w:hint="eastAsia"/>
          <w:lang w:eastAsia="zh-CN"/>
        </w:rPr>
        <w:t>（</w:t>
      </w:r>
      <w:r w:rsidR="00963A77">
        <w:rPr>
          <w:rFonts w:hint="eastAsia"/>
          <w:lang w:eastAsia="zh-CN"/>
        </w:rPr>
        <w:t>8</w:t>
      </w:r>
      <w:r w:rsidR="00963A77">
        <w:rPr>
          <w:rFonts w:hint="eastAsia"/>
          <w:lang w:eastAsia="zh-CN"/>
        </w:rPr>
        <w:t>）</w:t>
      </w:r>
      <w:r>
        <w:rPr>
          <w:lang w:eastAsia="zh-CN"/>
        </w:rPr>
        <w:t>中</w:t>
      </w:r>
      <w:r w:rsidR="00963A77">
        <w:rPr>
          <w:rFonts w:hint="eastAsia"/>
          <w:lang w:eastAsia="zh-CN"/>
        </w:rPr>
        <w:t>，</w:t>
      </w:r>
      <w:r>
        <w:t>θ</w:t>
      </w:r>
      <w:r>
        <w:rPr>
          <w:lang w:eastAsia="zh-CN"/>
        </w:rPr>
        <w:t xml:space="preserve"> ≥ 0 </w:t>
      </w:r>
      <w:r>
        <w:rPr>
          <w:lang w:eastAsia="zh-CN"/>
        </w:rPr>
        <w:t>为变权强度系数</w:t>
      </w:r>
      <w:r w:rsidR="00963A77">
        <w:rPr>
          <w:rFonts w:hint="eastAsia"/>
          <w:lang w:eastAsia="zh-CN"/>
        </w:rPr>
        <w:t>，</w:t>
      </w:r>
      <w:r>
        <w:t>θ</w:t>
      </w:r>
      <w:r>
        <w:rPr>
          <w:lang w:eastAsia="zh-CN"/>
        </w:rPr>
        <w:t xml:space="preserve">=0 </w:t>
      </w:r>
      <w:r>
        <w:rPr>
          <w:lang w:eastAsia="zh-CN"/>
        </w:rPr>
        <w:t>时退化为固定权重，</w:t>
      </w:r>
      <w:r>
        <w:t>θ</w:t>
      </w:r>
      <w:r>
        <w:rPr>
          <w:lang w:eastAsia="zh-CN"/>
        </w:rPr>
        <w:t xml:space="preserve"> </w:t>
      </w:r>
      <w:r>
        <w:rPr>
          <w:lang w:eastAsia="zh-CN"/>
        </w:rPr>
        <w:t>越大则权重</w:t>
      </w:r>
      <w:proofErr w:type="gramStart"/>
      <w:r>
        <w:rPr>
          <w:lang w:eastAsia="zh-CN"/>
        </w:rPr>
        <w:t>随阶段</w:t>
      </w:r>
      <w:proofErr w:type="gramEnd"/>
      <w:r>
        <w:rPr>
          <w:lang w:eastAsia="zh-CN"/>
        </w:rPr>
        <w:t>敏感性差异越显著。当车站进入某一运营阶段</w:t>
      </w:r>
      <w:r>
        <w:rPr>
          <w:lang w:eastAsia="zh-CN"/>
        </w:rPr>
        <w:t xml:space="preserve"> p </w:t>
      </w:r>
      <w:r>
        <w:rPr>
          <w:lang w:eastAsia="zh-CN"/>
        </w:rPr>
        <w:t>时，以式</w:t>
      </w:r>
      <w:r>
        <w:rPr>
          <w:lang w:eastAsia="zh-CN"/>
        </w:rPr>
        <w:t>(</w:t>
      </w:r>
      <w:r w:rsidR="00963A77">
        <w:rPr>
          <w:rFonts w:hint="eastAsia"/>
          <w:lang w:eastAsia="zh-CN"/>
        </w:rPr>
        <w:t>8</w:t>
      </w:r>
      <w:r>
        <w:rPr>
          <w:lang w:eastAsia="zh-CN"/>
        </w:rPr>
        <w:t>)</w:t>
      </w:r>
      <w:r>
        <w:rPr>
          <w:lang w:eastAsia="zh-CN"/>
        </w:rPr>
        <w:t>所得权重替换式</w:t>
      </w:r>
      <w:r>
        <w:rPr>
          <w:lang w:eastAsia="zh-CN"/>
        </w:rPr>
        <w:t>(</w:t>
      </w:r>
      <w:r w:rsidR="00963A77">
        <w:rPr>
          <w:rFonts w:hint="eastAsia"/>
          <w:lang w:eastAsia="zh-CN"/>
        </w:rPr>
        <w:t>6</w:t>
      </w:r>
      <w:r>
        <w:rPr>
          <w:lang w:eastAsia="zh-CN"/>
        </w:rPr>
        <w:t>)</w:t>
      </w:r>
      <w:r>
        <w:rPr>
          <w:lang w:eastAsia="zh-CN"/>
        </w:rPr>
        <w:t>中的</w:t>
      </w:r>
      <w:r w:rsidR="00963A77" w:rsidRPr="00963A77">
        <w:rPr>
          <w:position w:val="-6"/>
        </w:rPr>
        <w:object w:dxaOrig="360" w:dyaOrig="320">
          <v:shape id="_x0000_i1039" type="#_x0000_t75" style="width:18pt;height:16pt" o:ole="">
            <v:imagedata r:id="rId37" o:title=""/>
          </v:shape>
          <o:OLEObject Type="Embed" ProgID="Equation.DSMT4" ShapeID="_x0000_i1039" DrawAspect="Content" ObjectID="_1854049380" r:id="rId38"/>
        </w:object>
      </w:r>
      <w:r w:rsidR="006268ED">
        <w:rPr>
          <w:rFonts w:hint="eastAsia"/>
          <w:lang w:eastAsia="zh-CN"/>
        </w:rPr>
        <w:t>，</w:t>
      </w:r>
      <w:r>
        <w:rPr>
          <w:lang w:eastAsia="zh-CN"/>
        </w:rPr>
        <w:t>本研究取</w:t>
      </w:r>
      <w:r>
        <w:rPr>
          <w:lang w:eastAsia="zh-CN"/>
        </w:rPr>
        <w:t xml:space="preserve"> </w:t>
      </w:r>
      <w:r>
        <w:t>θ</w:t>
      </w:r>
      <w:r>
        <w:rPr>
          <w:lang w:eastAsia="zh-CN"/>
        </w:rPr>
        <w:t>=0.5</w:t>
      </w:r>
      <w:r w:rsidR="006268ED">
        <w:rPr>
          <w:rFonts w:hint="eastAsia"/>
          <w:lang w:eastAsia="zh-CN"/>
        </w:rPr>
        <w:t>。</w:t>
      </w:r>
      <w:r w:rsidR="00AC76A8" w:rsidRPr="00AC76A8">
        <w:rPr>
          <w:rFonts w:hint="eastAsia"/>
          <w:lang w:eastAsia="zh-CN"/>
        </w:rPr>
        <w:t>以春运期为例，人员安全类指标因客流强度激增而评分低于历史基准值，</w:t>
      </w:r>
      <w:proofErr w:type="gramStart"/>
      <w:r w:rsidR="00AC76A8" w:rsidRPr="00AC76A8">
        <w:rPr>
          <w:rFonts w:hint="eastAsia"/>
          <w:lang w:eastAsia="zh-CN"/>
        </w:rPr>
        <w:t>经式</w:t>
      </w:r>
      <w:proofErr w:type="gramEnd"/>
      <w:r w:rsidR="00AC76A8" w:rsidRPr="00AC76A8">
        <w:rPr>
          <w:rFonts w:hint="eastAsia"/>
          <w:lang w:eastAsia="zh-CN"/>
        </w:rPr>
        <w:t>(</w:t>
      </w:r>
      <w:r w:rsidR="006268ED">
        <w:rPr>
          <w:rFonts w:hint="eastAsia"/>
          <w:lang w:eastAsia="zh-CN"/>
        </w:rPr>
        <w:t>7</w:t>
      </w:r>
      <w:r w:rsidR="00AC76A8" w:rsidRPr="00AC76A8">
        <w:rPr>
          <w:rFonts w:hint="eastAsia"/>
          <w:lang w:eastAsia="zh-CN"/>
        </w:rPr>
        <w:t>)</w:t>
      </w:r>
      <w:r w:rsidR="00AC76A8" w:rsidRPr="00AC76A8">
        <w:rPr>
          <w:rFonts w:hint="eastAsia"/>
          <w:lang w:eastAsia="zh-CN"/>
        </w:rPr>
        <w:t>、式</w:t>
      </w:r>
      <w:r w:rsidR="00AC76A8" w:rsidRPr="00AC76A8">
        <w:rPr>
          <w:rFonts w:hint="eastAsia"/>
          <w:lang w:eastAsia="zh-CN"/>
        </w:rPr>
        <w:t>(</w:t>
      </w:r>
      <w:r w:rsidR="006268ED">
        <w:rPr>
          <w:rFonts w:hint="eastAsia"/>
          <w:lang w:eastAsia="zh-CN"/>
        </w:rPr>
        <w:t>8</w:t>
      </w:r>
      <w:r w:rsidR="00AC76A8" w:rsidRPr="00AC76A8">
        <w:rPr>
          <w:rFonts w:hint="eastAsia"/>
          <w:lang w:eastAsia="zh-CN"/>
        </w:rPr>
        <w:t>)</w:t>
      </w:r>
      <w:r w:rsidR="00AC76A8" w:rsidRPr="00AC76A8">
        <w:rPr>
          <w:rFonts w:hint="eastAsia"/>
          <w:lang w:eastAsia="zh-CN"/>
        </w:rPr>
        <w:t>修正后其权重相应上调，设备、环境与管理类指标则相应下调，各准则层权重变化如表</w:t>
      </w:r>
      <w:r w:rsidR="00AC76A8" w:rsidRPr="00AC76A8">
        <w:rPr>
          <w:rFonts w:hint="eastAsia"/>
          <w:lang w:eastAsia="zh-CN"/>
        </w:rPr>
        <w:t>3</w:t>
      </w:r>
      <w:r w:rsidR="00AC76A8" w:rsidRPr="00AC76A8">
        <w:rPr>
          <w:rFonts w:hint="eastAsia"/>
          <w:lang w:eastAsia="zh-CN"/>
        </w:rPr>
        <w:t>所示。该修正与</w:t>
      </w:r>
      <w:r w:rsidR="00AC76A8" w:rsidRPr="00AC76A8">
        <w:rPr>
          <w:rFonts w:hint="eastAsia"/>
          <w:lang w:eastAsia="zh-CN"/>
        </w:rPr>
        <w:t>4.2</w:t>
      </w:r>
      <w:r w:rsidR="00AC76A8" w:rsidRPr="00AC76A8">
        <w:rPr>
          <w:rFonts w:hint="eastAsia"/>
          <w:lang w:eastAsia="zh-CN"/>
        </w:rPr>
        <w:t>节春运期间人员安全评分回落的现象相印证，体现了变权机制“短板维度自动加权”的作用。</w:t>
      </w:r>
    </w:p>
    <w:p w:rsidR="006268ED" w:rsidRDefault="006268ED" w:rsidP="006268ED">
      <w:pPr>
        <w:jc w:val="center"/>
        <w:rPr>
          <w:lang w:eastAsia="zh-CN"/>
        </w:rPr>
      </w:pPr>
      <w:r>
        <w:rPr>
          <w:rFonts w:hint="eastAsia"/>
          <w:lang w:eastAsia="zh-CN"/>
        </w:rPr>
        <w:t>表</w:t>
      </w:r>
      <w:r>
        <w:rPr>
          <w:rFonts w:hint="eastAsia"/>
          <w:lang w:eastAsia="zh-CN"/>
        </w:rPr>
        <w:t>3</w:t>
      </w:r>
      <w:r>
        <w:rPr>
          <w:lang w:eastAsia="zh-CN"/>
        </w:rPr>
        <w:t xml:space="preserve"> </w:t>
      </w:r>
      <w:r w:rsidRPr="006268ED">
        <w:rPr>
          <w:rFonts w:hint="eastAsia"/>
          <w:lang w:eastAsia="zh-CN"/>
        </w:rPr>
        <w:t>动态变权前后准则层权重对比（以春运期为例）</w:t>
      </w:r>
    </w:p>
    <w:tbl>
      <w:tblPr>
        <w:tblW w:w="0" w:type="auto"/>
        <w:jc w:val="center"/>
        <w:tblBorders>
          <w:top w:val="single" w:sz="8" w:space="0" w:color="auto"/>
          <w:bottom w:val="single" w:sz="8"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518"/>
        <w:gridCol w:w="1559"/>
        <w:gridCol w:w="1701"/>
        <w:gridCol w:w="1492"/>
      </w:tblGrid>
      <w:tr w:rsidR="006268ED" w:rsidRPr="006268ED" w:rsidTr="006268ED">
        <w:trPr>
          <w:tblHeader/>
          <w:jc w:val="center"/>
        </w:trPr>
        <w:tc>
          <w:tcPr>
            <w:tcW w:w="1317" w:type="dxa"/>
            <w:vAlign w:val="center"/>
            <w:hideMark/>
          </w:tcPr>
          <w:p w:rsidR="006268ED" w:rsidRPr="006268ED" w:rsidRDefault="006268ED" w:rsidP="006268ED">
            <w:pPr>
              <w:spacing w:after="0" w:line="240" w:lineRule="auto"/>
              <w:jc w:val="center"/>
              <w:rPr>
                <w:rFonts w:ascii="宋体" w:hAnsi="宋体" w:cs="宋体"/>
                <w:b/>
                <w:bCs/>
                <w:szCs w:val="21"/>
                <w:lang w:eastAsia="zh-CN"/>
              </w:rPr>
            </w:pPr>
            <w:r w:rsidRPr="006268ED">
              <w:rPr>
                <w:rFonts w:ascii="宋体" w:hAnsi="宋体" w:cs="宋体"/>
                <w:b/>
                <w:bCs/>
                <w:szCs w:val="21"/>
                <w:lang w:eastAsia="zh-CN"/>
              </w:rPr>
              <w:t>准则层</w:t>
            </w:r>
          </w:p>
        </w:tc>
        <w:tc>
          <w:tcPr>
            <w:tcW w:w="1518" w:type="dxa"/>
            <w:vAlign w:val="center"/>
            <w:hideMark/>
          </w:tcPr>
          <w:p w:rsidR="006268ED" w:rsidRPr="006268ED" w:rsidRDefault="006268ED" w:rsidP="006268ED">
            <w:pPr>
              <w:spacing w:after="0" w:line="240" w:lineRule="auto"/>
              <w:jc w:val="center"/>
              <w:rPr>
                <w:rFonts w:ascii="宋体" w:hAnsi="宋体" w:cs="宋体"/>
                <w:b/>
                <w:bCs/>
                <w:szCs w:val="21"/>
                <w:lang w:eastAsia="zh-CN"/>
              </w:rPr>
            </w:pPr>
            <w:r w:rsidRPr="006268ED">
              <w:rPr>
                <w:rFonts w:ascii="宋体" w:hAnsi="宋体" w:cs="宋体"/>
                <w:b/>
                <w:bCs/>
                <w:szCs w:val="21"/>
                <w:lang w:eastAsia="zh-CN"/>
              </w:rPr>
              <w:t>组合权重</w:t>
            </w:r>
            <w:r w:rsidRPr="006268ED">
              <w:rPr>
                <w:position w:val="-14"/>
              </w:rPr>
              <w:object w:dxaOrig="300" w:dyaOrig="380">
                <v:shape id="_x0000_i1040" type="#_x0000_t75" style="width:15pt;height:19pt" o:ole="">
                  <v:imagedata r:id="rId39" o:title=""/>
                </v:shape>
                <o:OLEObject Type="Embed" ProgID="Equation.DSMT4" ShapeID="_x0000_i1040" DrawAspect="Content" ObjectID="_1854049381" r:id="rId40"/>
              </w:object>
            </w:r>
          </w:p>
        </w:tc>
        <w:tc>
          <w:tcPr>
            <w:tcW w:w="1559" w:type="dxa"/>
            <w:vAlign w:val="center"/>
            <w:hideMark/>
          </w:tcPr>
          <w:p w:rsidR="006268ED" w:rsidRPr="006268ED" w:rsidRDefault="006268ED" w:rsidP="006268ED">
            <w:pPr>
              <w:spacing w:after="0" w:line="240" w:lineRule="auto"/>
              <w:jc w:val="center"/>
              <w:rPr>
                <w:rFonts w:ascii="宋体" w:hAnsi="宋体" w:cs="宋体"/>
                <w:b/>
                <w:bCs/>
                <w:szCs w:val="21"/>
                <w:lang w:eastAsia="zh-CN"/>
              </w:rPr>
            </w:pPr>
            <w:r w:rsidRPr="006268ED">
              <w:rPr>
                <w:rFonts w:ascii="宋体" w:hAnsi="宋体" w:cs="宋体"/>
                <w:b/>
                <w:bCs/>
                <w:szCs w:val="21"/>
                <w:lang w:eastAsia="zh-CN"/>
              </w:rPr>
              <w:t>风险敏感度</w:t>
            </w:r>
            <w:r w:rsidRPr="006268ED">
              <w:rPr>
                <w:position w:val="-14"/>
              </w:rPr>
              <w:object w:dxaOrig="240" w:dyaOrig="380">
                <v:shape id="_x0000_i1041" type="#_x0000_t75" style="width:12pt;height:19pt" o:ole="">
                  <v:imagedata r:id="rId41" o:title=""/>
                </v:shape>
                <o:OLEObject Type="Embed" ProgID="Equation.DSMT4" ShapeID="_x0000_i1041" DrawAspect="Content" ObjectID="_1854049382" r:id="rId42"/>
              </w:object>
            </w:r>
          </w:p>
        </w:tc>
        <w:tc>
          <w:tcPr>
            <w:tcW w:w="1701" w:type="dxa"/>
            <w:vAlign w:val="center"/>
            <w:hideMark/>
          </w:tcPr>
          <w:p w:rsidR="006268ED" w:rsidRPr="006268ED" w:rsidRDefault="006268ED" w:rsidP="006268ED">
            <w:pPr>
              <w:spacing w:after="0" w:line="240" w:lineRule="auto"/>
              <w:jc w:val="center"/>
              <w:rPr>
                <w:rFonts w:ascii="宋体" w:hAnsi="宋体" w:cs="宋体"/>
                <w:b/>
                <w:bCs/>
                <w:szCs w:val="21"/>
                <w:lang w:eastAsia="zh-CN"/>
              </w:rPr>
            </w:pPr>
            <w:r w:rsidRPr="006268ED">
              <w:rPr>
                <w:rFonts w:ascii="宋体" w:hAnsi="宋体" w:cs="宋体"/>
                <w:b/>
                <w:bCs/>
                <w:szCs w:val="21"/>
                <w:lang w:eastAsia="zh-CN"/>
              </w:rPr>
              <w:t>变权后权重</w:t>
            </w:r>
            <w:r w:rsidRPr="006268ED">
              <w:rPr>
                <w:position w:val="-14"/>
              </w:rPr>
              <w:object w:dxaOrig="440" w:dyaOrig="400">
                <v:shape id="_x0000_i1042" type="#_x0000_t75" style="width:22pt;height:20pt" o:ole="">
                  <v:imagedata r:id="rId43" o:title=""/>
                </v:shape>
                <o:OLEObject Type="Embed" ProgID="Equation.DSMT4" ShapeID="_x0000_i1042" DrawAspect="Content" ObjectID="_1854049383" r:id="rId44"/>
              </w:object>
            </w:r>
          </w:p>
        </w:tc>
        <w:tc>
          <w:tcPr>
            <w:tcW w:w="1492" w:type="dxa"/>
            <w:vAlign w:val="center"/>
            <w:hideMark/>
          </w:tcPr>
          <w:p w:rsidR="006268ED" w:rsidRPr="006268ED" w:rsidRDefault="006268ED" w:rsidP="006268ED">
            <w:pPr>
              <w:spacing w:after="0" w:line="240" w:lineRule="auto"/>
              <w:jc w:val="center"/>
              <w:rPr>
                <w:rFonts w:ascii="宋体" w:hAnsi="宋体" w:cs="宋体"/>
                <w:b/>
                <w:bCs/>
                <w:szCs w:val="21"/>
                <w:lang w:eastAsia="zh-CN"/>
              </w:rPr>
            </w:pPr>
            <w:r w:rsidRPr="006268ED">
              <w:rPr>
                <w:rFonts w:ascii="宋体" w:hAnsi="宋体" w:cs="宋体"/>
                <w:b/>
                <w:bCs/>
                <w:szCs w:val="21"/>
                <w:lang w:eastAsia="zh-CN"/>
              </w:rPr>
              <w:t>变化幅度/%</w:t>
            </w:r>
          </w:p>
        </w:tc>
      </w:tr>
      <w:tr w:rsidR="006268ED" w:rsidRPr="006268ED" w:rsidTr="006268ED">
        <w:trPr>
          <w:jc w:val="center"/>
        </w:trPr>
        <w:tc>
          <w:tcPr>
            <w:tcW w:w="1317"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人员安全</w:t>
            </w:r>
          </w:p>
        </w:tc>
        <w:tc>
          <w:tcPr>
            <w:tcW w:w="1518"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0.2872</w:t>
            </w:r>
          </w:p>
        </w:tc>
        <w:tc>
          <w:tcPr>
            <w:tcW w:w="1559"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1.283</w:t>
            </w:r>
          </w:p>
        </w:tc>
        <w:tc>
          <w:tcPr>
            <w:tcW w:w="1701"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0.3524</w:t>
            </w:r>
          </w:p>
        </w:tc>
        <w:tc>
          <w:tcPr>
            <w:tcW w:w="1492" w:type="dxa"/>
            <w:vAlign w:val="center"/>
            <w:hideMark/>
          </w:tcPr>
          <w:p w:rsidR="006268ED" w:rsidRPr="006268ED" w:rsidRDefault="006268ED" w:rsidP="006268ED">
            <w:pPr>
              <w:spacing w:after="0" w:line="240" w:lineRule="auto"/>
              <w:jc w:val="center"/>
              <w:rPr>
                <w:rFonts w:ascii="宋体" w:hAnsi="宋体" w:cs="宋体"/>
                <w:szCs w:val="21"/>
                <w:lang w:eastAsia="zh-CN"/>
              </w:rPr>
            </w:pPr>
            <w:r>
              <w:rPr>
                <w:rFonts w:ascii="宋体" w:hAnsi="宋体" w:cs="宋体"/>
                <w:szCs w:val="21"/>
                <w:lang w:eastAsia="zh-CN"/>
              </w:rPr>
              <w:t>+</w:t>
            </w:r>
            <w:r w:rsidRPr="006268ED">
              <w:rPr>
                <w:rFonts w:ascii="宋体" w:hAnsi="宋体" w:cs="宋体"/>
                <w:szCs w:val="21"/>
                <w:lang w:eastAsia="zh-CN"/>
              </w:rPr>
              <w:t>22.7</w:t>
            </w:r>
          </w:p>
        </w:tc>
      </w:tr>
      <w:tr w:rsidR="006268ED" w:rsidRPr="006268ED" w:rsidTr="006268ED">
        <w:trPr>
          <w:jc w:val="center"/>
        </w:trPr>
        <w:tc>
          <w:tcPr>
            <w:tcW w:w="1317"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设备安全</w:t>
            </w:r>
          </w:p>
        </w:tc>
        <w:tc>
          <w:tcPr>
            <w:tcW w:w="1518"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0.2081</w:t>
            </w:r>
          </w:p>
        </w:tc>
        <w:tc>
          <w:tcPr>
            <w:tcW w:w="1559"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0.946</w:t>
            </w:r>
          </w:p>
        </w:tc>
        <w:tc>
          <w:tcPr>
            <w:tcW w:w="1701"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0.1946</w:t>
            </w:r>
          </w:p>
        </w:tc>
        <w:tc>
          <w:tcPr>
            <w:tcW w:w="1492" w:type="dxa"/>
            <w:vAlign w:val="center"/>
            <w:hideMark/>
          </w:tcPr>
          <w:p w:rsidR="006268ED" w:rsidRPr="006268ED" w:rsidRDefault="006268ED" w:rsidP="006268ED">
            <w:pPr>
              <w:spacing w:after="0" w:line="240" w:lineRule="auto"/>
              <w:jc w:val="center"/>
              <w:rPr>
                <w:rFonts w:ascii="宋体" w:hAnsi="宋体" w:cs="宋体"/>
                <w:szCs w:val="21"/>
                <w:lang w:eastAsia="zh-CN"/>
              </w:rPr>
            </w:pPr>
            <w:r>
              <w:rPr>
                <w:rFonts w:ascii="微软雅黑" w:eastAsia="微软雅黑" w:hAnsi="微软雅黑" w:cs="微软雅黑" w:hint="eastAsia"/>
                <w:szCs w:val="21"/>
                <w:lang w:eastAsia="zh-CN"/>
              </w:rPr>
              <w:t>-</w:t>
            </w:r>
            <w:r w:rsidRPr="006268ED">
              <w:rPr>
                <w:rFonts w:ascii="宋体" w:hAnsi="宋体" w:cs="宋体"/>
                <w:szCs w:val="21"/>
                <w:lang w:eastAsia="zh-CN"/>
              </w:rPr>
              <w:t>6.5</w:t>
            </w:r>
          </w:p>
        </w:tc>
      </w:tr>
      <w:tr w:rsidR="006268ED" w:rsidRPr="006268ED" w:rsidTr="006268ED">
        <w:trPr>
          <w:jc w:val="center"/>
        </w:trPr>
        <w:tc>
          <w:tcPr>
            <w:tcW w:w="1317"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环境安全</w:t>
            </w:r>
          </w:p>
        </w:tc>
        <w:tc>
          <w:tcPr>
            <w:tcW w:w="1518"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0.2217</w:t>
            </w:r>
          </w:p>
        </w:tc>
        <w:tc>
          <w:tcPr>
            <w:tcW w:w="1559"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0.983</w:t>
            </w:r>
          </w:p>
        </w:tc>
        <w:tc>
          <w:tcPr>
            <w:tcW w:w="1701"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0.2168</w:t>
            </w:r>
          </w:p>
        </w:tc>
        <w:tc>
          <w:tcPr>
            <w:tcW w:w="1492" w:type="dxa"/>
            <w:vAlign w:val="center"/>
            <w:hideMark/>
          </w:tcPr>
          <w:p w:rsidR="006268ED" w:rsidRPr="006268ED" w:rsidRDefault="006268ED" w:rsidP="006268ED">
            <w:pPr>
              <w:spacing w:after="0" w:line="240" w:lineRule="auto"/>
              <w:jc w:val="center"/>
              <w:rPr>
                <w:rFonts w:ascii="宋体" w:hAnsi="宋体" w:cs="宋体"/>
                <w:szCs w:val="21"/>
                <w:lang w:eastAsia="zh-CN"/>
              </w:rPr>
            </w:pPr>
            <w:r>
              <w:rPr>
                <w:rFonts w:ascii="微软雅黑" w:eastAsia="微软雅黑" w:hAnsi="微软雅黑" w:cs="微软雅黑" w:hint="eastAsia"/>
                <w:szCs w:val="21"/>
                <w:lang w:eastAsia="zh-CN"/>
              </w:rPr>
              <w:t>-</w:t>
            </w:r>
            <w:r w:rsidRPr="006268ED">
              <w:rPr>
                <w:rFonts w:ascii="宋体" w:hAnsi="宋体" w:cs="宋体"/>
                <w:szCs w:val="21"/>
                <w:lang w:eastAsia="zh-CN"/>
              </w:rPr>
              <w:t>2.2</w:t>
            </w:r>
          </w:p>
        </w:tc>
      </w:tr>
      <w:tr w:rsidR="006268ED" w:rsidRPr="006268ED" w:rsidTr="006268ED">
        <w:trPr>
          <w:jc w:val="center"/>
        </w:trPr>
        <w:tc>
          <w:tcPr>
            <w:tcW w:w="1317"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安全管理</w:t>
            </w:r>
          </w:p>
        </w:tc>
        <w:tc>
          <w:tcPr>
            <w:tcW w:w="1518"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0.2830</w:t>
            </w:r>
          </w:p>
        </w:tc>
        <w:tc>
          <w:tcPr>
            <w:tcW w:w="1559"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0.788</w:t>
            </w:r>
          </w:p>
        </w:tc>
        <w:tc>
          <w:tcPr>
            <w:tcW w:w="1701"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0.2362</w:t>
            </w:r>
          </w:p>
        </w:tc>
        <w:tc>
          <w:tcPr>
            <w:tcW w:w="1492" w:type="dxa"/>
            <w:vAlign w:val="center"/>
            <w:hideMark/>
          </w:tcPr>
          <w:p w:rsidR="006268ED" w:rsidRPr="006268ED" w:rsidRDefault="006268ED" w:rsidP="006268ED">
            <w:pPr>
              <w:spacing w:after="0" w:line="240" w:lineRule="auto"/>
              <w:jc w:val="center"/>
              <w:rPr>
                <w:rFonts w:ascii="宋体" w:hAnsi="宋体" w:cs="宋体"/>
                <w:szCs w:val="21"/>
                <w:lang w:eastAsia="zh-CN"/>
              </w:rPr>
            </w:pPr>
            <w:r>
              <w:rPr>
                <w:rFonts w:ascii="微软雅黑" w:eastAsia="微软雅黑" w:hAnsi="微软雅黑" w:cs="微软雅黑" w:hint="eastAsia"/>
                <w:szCs w:val="21"/>
                <w:lang w:eastAsia="zh-CN"/>
              </w:rPr>
              <w:t>-</w:t>
            </w:r>
            <w:r w:rsidRPr="006268ED">
              <w:rPr>
                <w:rFonts w:ascii="宋体" w:hAnsi="宋体" w:cs="宋体"/>
                <w:szCs w:val="21"/>
                <w:lang w:eastAsia="zh-CN"/>
              </w:rPr>
              <w:t>16.5</w:t>
            </w:r>
          </w:p>
        </w:tc>
      </w:tr>
      <w:tr w:rsidR="006268ED" w:rsidRPr="006268ED" w:rsidTr="006268ED">
        <w:trPr>
          <w:jc w:val="center"/>
        </w:trPr>
        <w:tc>
          <w:tcPr>
            <w:tcW w:w="1317"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合计</w:t>
            </w:r>
          </w:p>
        </w:tc>
        <w:tc>
          <w:tcPr>
            <w:tcW w:w="1518"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1.0000</w:t>
            </w:r>
          </w:p>
        </w:tc>
        <w:tc>
          <w:tcPr>
            <w:tcW w:w="1559"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w:t>
            </w:r>
          </w:p>
        </w:tc>
        <w:tc>
          <w:tcPr>
            <w:tcW w:w="1701"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1.0000</w:t>
            </w:r>
          </w:p>
        </w:tc>
        <w:tc>
          <w:tcPr>
            <w:tcW w:w="1492" w:type="dxa"/>
            <w:vAlign w:val="center"/>
            <w:hideMark/>
          </w:tcPr>
          <w:p w:rsidR="006268ED" w:rsidRPr="006268ED" w:rsidRDefault="006268ED" w:rsidP="006268ED">
            <w:pPr>
              <w:spacing w:after="0" w:line="240" w:lineRule="auto"/>
              <w:jc w:val="center"/>
              <w:rPr>
                <w:rFonts w:ascii="宋体" w:hAnsi="宋体" w:cs="宋体"/>
                <w:szCs w:val="21"/>
                <w:lang w:eastAsia="zh-CN"/>
              </w:rPr>
            </w:pPr>
            <w:r w:rsidRPr="006268ED">
              <w:rPr>
                <w:rFonts w:ascii="宋体" w:hAnsi="宋体" w:cs="宋体"/>
                <w:szCs w:val="21"/>
                <w:lang w:eastAsia="zh-CN"/>
              </w:rPr>
              <w:t>—</w:t>
            </w:r>
          </w:p>
        </w:tc>
      </w:tr>
    </w:tbl>
    <w:p w:rsidR="005C549A" w:rsidRDefault="00CD05E9" w:rsidP="00DE544E">
      <w:pPr>
        <w:rPr>
          <w:lang w:eastAsia="zh-CN"/>
        </w:rPr>
      </w:pPr>
      <w:r>
        <w:rPr>
          <w:lang w:eastAsia="zh-CN"/>
        </w:rPr>
        <w:t>（</w:t>
      </w:r>
      <w:r>
        <w:rPr>
          <w:lang w:eastAsia="zh-CN"/>
        </w:rPr>
        <w:t>3</w:t>
      </w:r>
      <w:r>
        <w:rPr>
          <w:lang w:eastAsia="zh-CN"/>
        </w:rPr>
        <w:t>）</w:t>
      </w:r>
      <w:r>
        <w:rPr>
          <w:lang w:eastAsia="zh-CN"/>
        </w:rPr>
        <w:t>BP</w:t>
      </w:r>
      <w:r>
        <w:rPr>
          <w:lang w:eastAsia="zh-CN"/>
        </w:rPr>
        <w:t>神经网络。以模糊综合评价得到的</w:t>
      </w:r>
      <w:r>
        <w:rPr>
          <w:lang w:eastAsia="zh-CN"/>
        </w:rPr>
        <w:t xml:space="preserve"> 4 </w:t>
      </w:r>
      <w:proofErr w:type="gramStart"/>
      <w:r>
        <w:rPr>
          <w:lang w:eastAsia="zh-CN"/>
        </w:rPr>
        <w:t>个</w:t>
      </w:r>
      <w:proofErr w:type="gramEnd"/>
      <w:r>
        <w:rPr>
          <w:lang w:eastAsia="zh-CN"/>
        </w:rPr>
        <w:t>准则</w:t>
      </w:r>
      <w:proofErr w:type="gramStart"/>
      <w:r>
        <w:rPr>
          <w:lang w:eastAsia="zh-CN"/>
        </w:rPr>
        <w:t>层安</w:t>
      </w:r>
      <w:proofErr w:type="gramEnd"/>
      <w:r>
        <w:rPr>
          <w:lang w:eastAsia="zh-CN"/>
        </w:rPr>
        <w:t>全评分</w:t>
      </w:r>
      <w:r w:rsidR="00963A77" w:rsidRPr="00963A77">
        <w:rPr>
          <w:position w:val="-12"/>
        </w:rPr>
        <w:object w:dxaOrig="1760" w:dyaOrig="360">
          <v:shape id="_x0000_i1043" type="#_x0000_t75" style="width:88pt;height:18pt" o:ole="">
            <v:imagedata r:id="rId45" o:title=""/>
          </v:shape>
          <o:OLEObject Type="Embed" ProgID="Equation.DSMT4" ShapeID="_x0000_i1043" DrawAspect="Content" ObjectID="_1854049384" r:id="rId46"/>
        </w:object>
      </w:r>
      <w:r>
        <w:rPr>
          <w:lang w:eastAsia="zh-CN"/>
        </w:rPr>
        <w:t>为输入，以车站安全综合评分为输出，构建</w:t>
      </w:r>
      <w:r>
        <w:rPr>
          <w:lang w:eastAsia="zh-CN"/>
        </w:rPr>
        <w:t>BP</w:t>
      </w:r>
      <w:r>
        <w:rPr>
          <w:lang w:eastAsia="zh-CN"/>
        </w:rPr>
        <w:t>神经网络完成非线性映射</w:t>
      </w:r>
      <w:r w:rsidR="00DE544E">
        <w:rPr>
          <w:rFonts w:hint="eastAsia"/>
          <w:lang w:eastAsia="zh-CN"/>
        </w:rPr>
        <w:t>，并输出综合评分</w:t>
      </w:r>
      <w:r>
        <w:rPr>
          <w:lang w:eastAsia="zh-CN"/>
        </w:rPr>
        <w:t>：</w:t>
      </w:r>
    </w:p>
    <w:p w:rsidR="005C549A" w:rsidRDefault="00DE544E" w:rsidP="00DE544E">
      <w:pPr>
        <w:pStyle w:val="MTDisplayEquation"/>
        <w:jc w:val="left"/>
        <w:rPr>
          <w:lang w:eastAsia="zh-CN"/>
        </w:rPr>
      </w:pPr>
      <w:r>
        <w:rPr>
          <w:lang w:eastAsia="zh-CN"/>
        </w:rPr>
        <w:tab/>
      </w:r>
      <w:r w:rsidRPr="00DE544E">
        <w:rPr>
          <w:position w:val="-32"/>
        </w:rPr>
        <w:object w:dxaOrig="3420" w:dyaOrig="760">
          <v:shape id="_x0000_i1044" type="#_x0000_t75" style="width:171pt;height:38pt" o:ole="">
            <v:imagedata r:id="rId47" o:title=""/>
          </v:shape>
          <o:OLEObject Type="Embed" ProgID="Equation.DSMT4" ShapeID="_x0000_i1044" DrawAspect="Content" ObjectID="_1854049385" r:id="rId48"/>
        </w:object>
      </w:r>
      <w:r w:rsidR="00CD05E9">
        <w:rPr>
          <w:lang w:eastAsia="zh-CN"/>
        </w:rPr>
        <w:t xml:space="preserve">     (</w:t>
      </w:r>
      <w:r>
        <w:rPr>
          <w:rFonts w:hint="eastAsia"/>
          <w:lang w:eastAsia="zh-CN"/>
        </w:rPr>
        <w:t>9</w:t>
      </w:r>
      <w:r w:rsidR="00CD05E9">
        <w:rPr>
          <w:lang w:eastAsia="zh-CN"/>
        </w:rPr>
        <w:t>)</w:t>
      </w:r>
    </w:p>
    <w:p w:rsidR="005C549A" w:rsidRDefault="00CD05E9">
      <w:pPr>
        <w:rPr>
          <w:lang w:eastAsia="zh-CN"/>
        </w:rPr>
      </w:pPr>
      <w:r>
        <w:rPr>
          <w:lang w:eastAsia="zh-CN"/>
        </w:rPr>
        <w:lastRenderedPageBreak/>
        <w:t>式中：</w:t>
      </w:r>
      <w:r w:rsidR="00DE544E" w:rsidRPr="00DE544E">
        <w:rPr>
          <w:position w:val="-10"/>
        </w:rPr>
        <w:object w:dxaOrig="440" w:dyaOrig="320">
          <v:shape id="_x0000_i1045" type="#_x0000_t75" style="width:22pt;height:16pt" o:ole="">
            <v:imagedata r:id="rId49" o:title=""/>
          </v:shape>
          <o:OLEObject Type="Embed" ProgID="Equation.DSMT4" ShapeID="_x0000_i1045" DrawAspect="Content" ObjectID="_1854049386" r:id="rId50"/>
        </w:object>
      </w:r>
      <w:r>
        <w:rPr>
          <w:lang w:eastAsia="zh-CN"/>
        </w:rPr>
        <w:t>、</w:t>
      </w:r>
      <w:r w:rsidR="00DE544E" w:rsidRPr="00DE544E">
        <w:rPr>
          <w:position w:val="-10"/>
        </w:rPr>
        <w:object w:dxaOrig="460" w:dyaOrig="320">
          <v:shape id="_x0000_i1046" type="#_x0000_t75" style="width:23pt;height:16pt" o:ole="">
            <v:imagedata r:id="rId51" o:title=""/>
          </v:shape>
          <o:OLEObject Type="Embed" ProgID="Equation.DSMT4" ShapeID="_x0000_i1046" DrawAspect="Content" ObjectID="_1854049387" r:id="rId52"/>
        </w:object>
      </w:r>
      <w:r>
        <w:rPr>
          <w:lang w:eastAsia="zh-CN"/>
        </w:rPr>
        <w:t>分别为隐含层与输出层激活函数；</w:t>
      </w:r>
      <w:r w:rsidR="00DE544E" w:rsidRPr="00DE544E">
        <w:rPr>
          <w:position w:val="-12"/>
        </w:rPr>
        <w:object w:dxaOrig="380" w:dyaOrig="360">
          <v:shape id="_x0000_i1047" type="#_x0000_t75" style="width:19pt;height:18pt" o:ole="">
            <v:imagedata r:id="rId53" o:title=""/>
          </v:shape>
          <o:OLEObject Type="Embed" ProgID="Equation.DSMT4" ShapeID="_x0000_i1047" DrawAspect="Content" ObjectID="_1854049388" r:id="rId54"/>
        </w:object>
      </w:r>
      <w:r>
        <w:rPr>
          <w:lang w:eastAsia="zh-CN"/>
        </w:rPr>
        <w:t>、</w:t>
      </w:r>
      <w:r w:rsidR="00DE544E" w:rsidRPr="00DE544E">
        <w:rPr>
          <w:position w:val="-12"/>
        </w:rPr>
        <w:object w:dxaOrig="260" w:dyaOrig="360">
          <v:shape id="_x0000_i1048" type="#_x0000_t75" style="width:13pt;height:18pt" o:ole="">
            <v:imagedata r:id="rId55" o:title=""/>
          </v:shape>
          <o:OLEObject Type="Embed" ProgID="Equation.DSMT4" ShapeID="_x0000_i1048" DrawAspect="Content" ObjectID="_1854049389" r:id="rId56"/>
        </w:object>
      </w:r>
      <w:r>
        <w:rPr>
          <w:lang w:eastAsia="zh-CN"/>
        </w:rPr>
        <w:t>为连接权；</w:t>
      </w:r>
      <w:r w:rsidR="00DE544E" w:rsidRPr="00DE544E">
        <w:rPr>
          <w:position w:val="-12"/>
        </w:rPr>
        <w:object w:dxaOrig="260" w:dyaOrig="360">
          <v:shape id="_x0000_i1049" type="#_x0000_t75" style="width:13pt;height:18pt" o:ole="">
            <v:imagedata r:id="rId57" o:title=""/>
          </v:shape>
          <o:OLEObject Type="Embed" ProgID="Equation.DSMT4" ShapeID="_x0000_i1049" DrawAspect="Content" ObjectID="_1854049390" r:id="rId58"/>
        </w:object>
      </w:r>
      <w:r>
        <w:rPr>
          <w:lang w:eastAsia="zh-CN"/>
        </w:rPr>
        <w:t>、</w:t>
      </w:r>
      <w:r w:rsidR="00DE544E" w:rsidRPr="00DE544E">
        <w:rPr>
          <w:position w:val="-12"/>
        </w:rPr>
        <w:object w:dxaOrig="240" w:dyaOrig="360">
          <v:shape id="_x0000_i1050" type="#_x0000_t75" style="width:12pt;height:18pt" o:ole="">
            <v:imagedata r:id="rId59" o:title=""/>
          </v:shape>
          <o:OLEObject Type="Embed" ProgID="Equation.DSMT4" ShapeID="_x0000_i1050" DrawAspect="Content" ObjectID="_1854049391" r:id="rId60"/>
        </w:object>
      </w:r>
      <w:r>
        <w:rPr>
          <w:lang w:eastAsia="zh-CN"/>
        </w:rPr>
        <w:t>为偏置。网络隐含层节点数经试算确定为</w:t>
      </w:r>
      <w:r>
        <w:rPr>
          <w:lang w:eastAsia="zh-CN"/>
        </w:rPr>
        <w:t>8</w:t>
      </w:r>
      <w:r>
        <w:rPr>
          <w:lang w:eastAsia="zh-CN"/>
        </w:rPr>
        <w:t>，采用</w:t>
      </w:r>
      <w:r>
        <w:rPr>
          <w:lang w:eastAsia="zh-CN"/>
        </w:rPr>
        <w:t>Levenberg-Marquardt</w:t>
      </w:r>
      <w:r>
        <w:rPr>
          <w:lang w:eastAsia="zh-CN"/>
        </w:rPr>
        <w:t>算法训练，并以早停与</w:t>
      </w:r>
      <w:r>
        <w:rPr>
          <w:lang w:eastAsia="zh-CN"/>
        </w:rPr>
        <w:t>L2</w:t>
      </w:r>
      <w:r>
        <w:rPr>
          <w:lang w:eastAsia="zh-CN"/>
        </w:rPr>
        <w:t>正则化抑制过拟合。</w:t>
      </w:r>
    </w:p>
    <w:p w:rsidR="002D4ACD" w:rsidRDefault="00CD05E9">
      <w:pPr>
        <w:rPr>
          <w:lang w:eastAsia="zh-CN"/>
        </w:rPr>
      </w:pPr>
      <w:r>
        <w:rPr>
          <w:lang w:eastAsia="zh-CN"/>
        </w:rPr>
        <w:t>（</w:t>
      </w:r>
      <w:r>
        <w:rPr>
          <w:lang w:eastAsia="zh-CN"/>
        </w:rPr>
        <w:t>4</w:t>
      </w:r>
      <w:r>
        <w:rPr>
          <w:lang w:eastAsia="zh-CN"/>
        </w:rPr>
        <w:t>）模型选型说明。本研究比较了</w:t>
      </w:r>
      <w:r>
        <w:rPr>
          <w:lang w:eastAsia="zh-CN"/>
        </w:rPr>
        <w:t xml:space="preserve"> AHP</w:t>
      </w:r>
      <w:r>
        <w:rPr>
          <w:lang w:eastAsia="zh-CN"/>
        </w:rPr>
        <w:t>、</w:t>
      </w:r>
      <w:r>
        <w:rPr>
          <w:lang w:eastAsia="zh-CN"/>
        </w:rPr>
        <w:t xml:space="preserve">ANP </w:t>
      </w:r>
      <w:proofErr w:type="gramStart"/>
      <w:r>
        <w:rPr>
          <w:lang w:eastAsia="zh-CN"/>
        </w:rPr>
        <w:t>与熵权法</w:t>
      </w:r>
      <w:proofErr w:type="gramEnd"/>
      <w:r>
        <w:rPr>
          <w:lang w:eastAsia="zh-CN"/>
        </w:rPr>
        <w:t>后，考虑本文指标间以并列为主、</w:t>
      </w:r>
      <w:proofErr w:type="gramStart"/>
      <w:r>
        <w:rPr>
          <w:lang w:eastAsia="zh-CN"/>
        </w:rPr>
        <w:t>递阶反</w:t>
      </w:r>
      <w:proofErr w:type="gramEnd"/>
      <w:r>
        <w:rPr>
          <w:lang w:eastAsia="zh-CN"/>
        </w:rPr>
        <w:t>馈关系有限，选择</w:t>
      </w:r>
      <w:r>
        <w:rPr>
          <w:lang w:eastAsia="zh-CN"/>
        </w:rPr>
        <w:t xml:space="preserve"> AHP-</w:t>
      </w:r>
      <w:proofErr w:type="gramStart"/>
      <w:r>
        <w:rPr>
          <w:lang w:eastAsia="zh-CN"/>
        </w:rPr>
        <w:t>熵权组</w:t>
      </w:r>
      <w:proofErr w:type="gramEnd"/>
      <w:r>
        <w:rPr>
          <w:lang w:eastAsia="zh-CN"/>
        </w:rPr>
        <w:t>合赋权作为基础权重方法；云模型等不确定性刻画工具可进一步提升隶属度建模精度，本研究将其列为后续工作。</w:t>
      </w:r>
      <w:r w:rsidR="002D4ACD">
        <w:rPr>
          <w:noProof/>
          <w:lang w:eastAsia="zh-CN"/>
        </w:rPr>
        <w:drawing>
          <wp:inline distT="0" distB="0" distL="0" distR="0">
            <wp:extent cx="5481955" cy="960755"/>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1955" cy="960755"/>
                    </a:xfrm>
                    <a:prstGeom prst="rect">
                      <a:avLst/>
                    </a:prstGeom>
                    <a:noFill/>
                    <a:ln>
                      <a:noFill/>
                    </a:ln>
                  </pic:spPr>
                </pic:pic>
              </a:graphicData>
            </a:graphic>
          </wp:inline>
        </w:drawing>
      </w:r>
    </w:p>
    <w:p w:rsidR="005C549A" w:rsidRDefault="00CD05E9">
      <w:pPr>
        <w:jc w:val="center"/>
        <w:rPr>
          <w:lang w:eastAsia="zh-CN"/>
        </w:rPr>
      </w:pPr>
      <w:r>
        <w:rPr>
          <w:rFonts w:eastAsia="黑体"/>
          <w:sz w:val="20"/>
          <w:lang w:eastAsia="zh-CN"/>
        </w:rPr>
        <w:t>图</w:t>
      </w:r>
      <w:r>
        <w:rPr>
          <w:rFonts w:eastAsia="黑体"/>
          <w:sz w:val="20"/>
          <w:lang w:eastAsia="zh-CN"/>
        </w:rPr>
        <w:t xml:space="preserve"> 3  </w:t>
      </w:r>
      <w:proofErr w:type="gramStart"/>
      <w:r>
        <w:rPr>
          <w:rFonts w:eastAsia="黑体"/>
          <w:sz w:val="20"/>
          <w:lang w:eastAsia="zh-CN"/>
        </w:rPr>
        <w:t>车站级</w:t>
      </w:r>
      <w:proofErr w:type="gramEnd"/>
      <w:r>
        <w:rPr>
          <w:rFonts w:eastAsia="黑体"/>
          <w:sz w:val="20"/>
          <w:lang w:eastAsia="zh-CN"/>
        </w:rPr>
        <w:t>安全评估模型结构图</w:t>
      </w:r>
    </w:p>
    <w:p w:rsidR="005C549A" w:rsidRDefault="00CD05E9">
      <w:pPr>
        <w:pStyle w:val="1"/>
        <w:rPr>
          <w:lang w:eastAsia="zh-CN"/>
        </w:rPr>
      </w:pPr>
      <w:r>
        <w:rPr>
          <w:rFonts w:ascii="Times New Roman" w:eastAsia="黑体" w:hAnsi="Times New Roman"/>
          <w:color w:val="000000"/>
          <w:lang w:eastAsia="zh-CN"/>
        </w:rPr>
        <w:t xml:space="preserve">4  </w:t>
      </w:r>
      <w:r>
        <w:rPr>
          <w:rFonts w:ascii="Times New Roman" w:eastAsia="黑体" w:hAnsi="Times New Roman"/>
          <w:color w:val="000000"/>
          <w:lang w:eastAsia="zh-CN"/>
        </w:rPr>
        <w:t>车站安全评估实证研究</w:t>
      </w:r>
    </w:p>
    <w:p w:rsidR="005C549A" w:rsidRDefault="00CD05E9">
      <w:pPr>
        <w:pStyle w:val="21"/>
        <w:rPr>
          <w:lang w:eastAsia="zh-CN"/>
        </w:rPr>
      </w:pPr>
      <w:r>
        <w:rPr>
          <w:rFonts w:ascii="Times New Roman" w:eastAsia="黑体" w:hAnsi="Times New Roman"/>
          <w:color w:val="000000"/>
          <w:lang w:eastAsia="zh-CN"/>
        </w:rPr>
        <w:t xml:space="preserve">4.1  </w:t>
      </w:r>
      <w:r>
        <w:rPr>
          <w:rFonts w:ascii="Times New Roman" w:eastAsia="黑体" w:hAnsi="Times New Roman"/>
          <w:color w:val="000000"/>
          <w:lang w:eastAsia="zh-CN"/>
        </w:rPr>
        <w:t>数据来源与预处理</w:t>
      </w:r>
    </w:p>
    <w:p w:rsidR="005C549A" w:rsidRDefault="00CD05E9">
      <w:pPr>
        <w:rPr>
          <w:lang w:eastAsia="zh-CN"/>
        </w:rPr>
      </w:pPr>
      <w:r>
        <w:rPr>
          <w:lang w:eastAsia="zh-CN"/>
        </w:rPr>
        <w:t>为验证所构建评估方法的有效性与实用性，本研究选取中原地区某高铁大型车站（以下简称</w:t>
      </w:r>
      <w:r>
        <w:rPr>
          <w:lang w:eastAsia="zh-CN"/>
        </w:rPr>
        <w:t>“</w:t>
      </w:r>
      <w:r>
        <w:rPr>
          <w:lang w:eastAsia="zh-CN"/>
        </w:rPr>
        <w:t>案例车站</w:t>
      </w:r>
      <w:r>
        <w:rPr>
          <w:lang w:eastAsia="zh-CN"/>
        </w:rPr>
        <w:t>”</w:t>
      </w:r>
      <w:r>
        <w:rPr>
          <w:lang w:eastAsia="zh-CN"/>
        </w:rPr>
        <w:t>）作为实证对象。该站为区域铁路枢纽，日均发送旅客约</w:t>
      </w:r>
      <w:r>
        <w:rPr>
          <w:lang w:eastAsia="zh-CN"/>
        </w:rPr>
        <w:t>10</w:t>
      </w:r>
      <w:r>
        <w:rPr>
          <w:lang w:eastAsia="zh-CN"/>
        </w:rPr>
        <w:t>万人次，具备高铁大型客运站</w:t>
      </w:r>
      <w:r>
        <w:rPr>
          <w:lang w:eastAsia="zh-CN"/>
        </w:rPr>
        <w:t>“</w:t>
      </w:r>
      <w:r>
        <w:rPr>
          <w:lang w:eastAsia="zh-CN"/>
        </w:rPr>
        <w:t>旅客流量大、人员密度高、空间结构复杂、设备系统精密</w:t>
      </w:r>
      <w:r>
        <w:rPr>
          <w:lang w:eastAsia="zh-CN"/>
        </w:rPr>
        <w:t>”</w:t>
      </w:r>
      <w:r>
        <w:rPr>
          <w:lang w:eastAsia="zh-CN"/>
        </w:rPr>
        <w:t>的典型特征，具有较好的代表性。</w:t>
      </w:r>
    </w:p>
    <w:p w:rsidR="005C549A" w:rsidRDefault="00CD05E9">
      <w:pPr>
        <w:rPr>
          <w:lang w:eastAsia="zh-CN"/>
        </w:rPr>
      </w:pPr>
      <w:r>
        <w:rPr>
          <w:lang w:eastAsia="zh-CN"/>
        </w:rPr>
        <w:t>（</w:t>
      </w:r>
      <w:r>
        <w:rPr>
          <w:lang w:eastAsia="zh-CN"/>
        </w:rPr>
        <w:t>1</w:t>
      </w:r>
      <w:r>
        <w:rPr>
          <w:lang w:eastAsia="zh-CN"/>
        </w:rPr>
        <w:t>）数据来源。本研究收集案例车站</w:t>
      </w:r>
      <w:r>
        <w:rPr>
          <w:lang w:eastAsia="zh-CN"/>
        </w:rPr>
        <w:t xml:space="preserve"> 2022 </w:t>
      </w:r>
      <w:r>
        <w:rPr>
          <w:lang w:eastAsia="zh-CN"/>
        </w:rPr>
        <w:t>年</w:t>
      </w:r>
      <w:r>
        <w:rPr>
          <w:lang w:eastAsia="zh-CN"/>
        </w:rPr>
        <w:t xml:space="preserve"> 1 </w:t>
      </w:r>
      <w:r>
        <w:rPr>
          <w:lang w:eastAsia="zh-CN"/>
        </w:rPr>
        <w:t>月至</w:t>
      </w:r>
      <w:r>
        <w:rPr>
          <w:lang w:eastAsia="zh-CN"/>
        </w:rPr>
        <w:t xml:space="preserve"> 2024 </w:t>
      </w:r>
      <w:r>
        <w:rPr>
          <w:lang w:eastAsia="zh-CN"/>
        </w:rPr>
        <w:t>年</w:t>
      </w:r>
      <w:r>
        <w:rPr>
          <w:lang w:eastAsia="zh-CN"/>
        </w:rPr>
        <w:t xml:space="preserve"> 12 </w:t>
      </w:r>
      <w:r>
        <w:rPr>
          <w:lang w:eastAsia="zh-CN"/>
        </w:rPr>
        <w:t>月共计</w:t>
      </w:r>
      <w:r>
        <w:rPr>
          <w:lang w:eastAsia="zh-CN"/>
        </w:rPr>
        <w:t xml:space="preserve"> 36 </w:t>
      </w:r>
      <w:proofErr w:type="gramStart"/>
      <w:r>
        <w:rPr>
          <w:lang w:eastAsia="zh-CN"/>
        </w:rPr>
        <w:t>个</w:t>
      </w:r>
      <w:proofErr w:type="gramEnd"/>
      <w:r>
        <w:rPr>
          <w:lang w:eastAsia="zh-CN"/>
        </w:rPr>
        <w:t>月的多源异构运营数据，按来源划分为六大类，与第</w:t>
      </w:r>
      <w:r>
        <w:rPr>
          <w:lang w:eastAsia="zh-CN"/>
        </w:rPr>
        <w:t>2</w:t>
      </w:r>
      <w:r w:rsidR="00DB2F00">
        <w:rPr>
          <w:rFonts w:hint="eastAsia"/>
          <w:lang w:eastAsia="zh-CN"/>
        </w:rPr>
        <w:t>节</w:t>
      </w:r>
      <w:r>
        <w:rPr>
          <w:lang w:eastAsia="zh-CN"/>
        </w:rPr>
        <w:t>数据特征分析相对应，如表</w:t>
      </w:r>
      <w:r>
        <w:rPr>
          <w:lang w:eastAsia="zh-CN"/>
        </w:rPr>
        <w:t xml:space="preserve"> 1 </w:t>
      </w:r>
      <w:r>
        <w:rPr>
          <w:lang w:eastAsia="zh-CN"/>
        </w:rPr>
        <w:t>所示。</w:t>
      </w:r>
    </w:p>
    <w:tbl>
      <w:tblPr>
        <w:tblStyle w:val="aff1"/>
        <w:tblW w:w="0" w:type="auto"/>
        <w:tblLook w:val="04A0" w:firstRow="1" w:lastRow="0" w:firstColumn="1" w:lastColumn="0" w:noHBand="0" w:noVBand="1"/>
      </w:tblPr>
      <w:tblGrid>
        <w:gridCol w:w="1728"/>
        <w:gridCol w:w="1728"/>
        <w:gridCol w:w="1728"/>
        <w:gridCol w:w="1728"/>
        <w:gridCol w:w="1728"/>
      </w:tblGrid>
      <w:tr w:rsidR="005C549A">
        <w:tc>
          <w:tcPr>
            <w:tcW w:w="1728" w:type="dxa"/>
          </w:tcPr>
          <w:p w:rsidR="005C549A" w:rsidRDefault="00CD05E9">
            <w:proofErr w:type="spellStart"/>
            <w:r>
              <w:rPr>
                <w:rFonts w:eastAsia="黑体"/>
                <w:b/>
                <w:sz w:val="18"/>
              </w:rPr>
              <w:t>序号</w:t>
            </w:r>
            <w:proofErr w:type="spellEnd"/>
          </w:p>
        </w:tc>
        <w:tc>
          <w:tcPr>
            <w:tcW w:w="1728" w:type="dxa"/>
          </w:tcPr>
          <w:p w:rsidR="005C549A" w:rsidRDefault="00CD05E9">
            <w:r>
              <w:rPr>
                <w:rFonts w:eastAsia="黑体"/>
                <w:b/>
                <w:sz w:val="18"/>
              </w:rPr>
              <w:t>数据类别</w:t>
            </w:r>
          </w:p>
        </w:tc>
        <w:tc>
          <w:tcPr>
            <w:tcW w:w="1728" w:type="dxa"/>
          </w:tcPr>
          <w:p w:rsidR="005C549A" w:rsidRDefault="00CD05E9">
            <w:r>
              <w:rPr>
                <w:rFonts w:eastAsia="黑体"/>
                <w:b/>
                <w:sz w:val="18"/>
              </w:rPr>
              <w:t>采集系统</w:t>
            </w:r>
          </w:p>
        </w:tc>
        <w:tc>
          <w:tcPr>
            <w:tcW w:w="1728" w:type="dxa"/>
          </w:tcPr>
          <w:p w:rsidR="005C549A" w:rsidRDefault="00CD05E9">
            <w:r>
              <w:rPr>
                <w:rFonts w:eastAsia="黑体"/>
                <w:b/>
                <w:sz w:val="18"/>
              </w:rPr>
              <w:t>时间粒度</w:t>
            </w:r>
          </w:p>
        </w:tc>
        <w:tc>
          <w:tcPr>
            <w:tcW w:w="1728" w:type="dxa"/>
          </w:tcPr>
          <w:p w:rsidR="005C549A" w:rsidRDefault="00CD05E9">
            <w:pPr>
              <w:rPr>
                <w:lang w:eastAsia="zh-CN"/>
              </w:rPr>
            </w:pPr>
            <w:r>
              <w:rPr>
                <w:rFonts w:eastAsia="黑体"/>
                <w:b/>
                <w:sz w:val="18"/>
                <w:lang w:eastAsia="zh-CN"/>
              </w:rPr>
              <w:t>主要用途（对应指标示例）</w:t>
            </w:r>
          </w:p>
        </w:tc>
      </w:tr>
      <w:tr w:rsidR="005C549A">
        <w:tc>
          <w:tcPr>
            <w:tcW w:w="1728" w:type="dxa"/>
          </w:tcPr>
          <w:p w:rsidR="005C549A" w:rsidRDefault="00CD05E9">
            <w:r>
              <w:rPr>
                <w:sz w:val="18"/>
              </w:rPr>
              <w:t>1</w:t>
            </w:r>
          </w:p>
        </w:tc>
        <w:tc>
          <w:tcPr>
            <w:tcW w:w="1728" w:type="dxa"/>
          </w:tcPr>
          <w:p w:rsidR="005C549A" w:rsidRDefault="00CD05E9">
            <w:r>
              <w:rPr>
                <w:sz w:val="18"/>
              </w:rPr>
              <w:t>旅客服务数据</w:t>
            </w:r>
          </w:p>
        </w:tc>
        <w:tc>
          <w:tcPr>
            <w:tcW w:w="1728" w:type="dxa"/>
          </w:tcPr>
          <w:p w:rsidR="005C549A" w:rsidRDefault="00CD05E9">
            <w:pPr>
              <w:rPr>
                <w:lang w:eastAsia="zh-CN"/>
              </w:rPr>
            </w:pPr>
            <w:r>
              <w:rPr>
                <w:sz w:val="18"/>
                <w:lang w:eastAsia="zh-CN"/>
              </w:rPr>
              <w:t>客票系统、闸机、视频监控</w:t>
            </w:r>
          </w:p>
        </w:tc>
        <w:tc>
          <w:tcPr>
            <w:tcW w:w="1728" w:type="dxa"/>
          </w:tcPr>
          <w:p w:rsidR="005C549A" w:rsidRDefault="00CD05E9">
            <w:proofErr w:type="spellStart"/>
            <w:r>
              <w:rPr>
                <w:sz w:val="18"/>
              </w:rPr>
              <w:t>小时</w:t>
            </w:r>
            <w:proofErr w:type="spellEnd"/>
            <w:r>
              <w:rPr>
                <w:sz w:val="18"/>
              </w:rPr>
              <w:t>/</w:t>
            </w:r>
            <w:r>
              <w:rPr>
                <w:sz w:val="18"/>
              </w:rPr>
              <w:t>日</w:t>
            </w:r>
          </w:p>
        </w:tc>
        <w:tc>
          <w:tcPr>
            <w:tcW w:w="1728" w:type="dxa"/>
          </w:tcPr>
          <w:p w:rsidR="005C549A" w:rsidRDefault="00CD05E9">
            <w:pPr>
              <w:rPr>
                <w:lang w:eastAsia="zh-CN"/>
              </w:rPr>
            </w:pPr>
            <w:r>
              <w:rPr>
                <w:sz w:val="18"/>
                <w:lang w:eastAsia="zh-CN"/>
              </w:rPr>
              <w:t>旅客密度指数、旅客违规行为发生率</w:t>
            </w:r>
          </w:p>
        </w:tc>
      </w:tr>
      <w:tr w:rsidR="005C549A">
        <w:tc>
          <w:tcPr>
            <w:tcW w:w="1728" w:type="dxa"/>
          </w:tcPr>
          <w:p w:rsidR="005C549A" w:rsidRDefault="00CD05E9">
            <w:r>
              <w:rPr>
                <w:sz w:val="18"/>
              </w:rPr>
              <w:t>2</w:t>
            </w:r>
          </w:p>
        </w:tc>
        <w:tc>
          <w:tcPr>
            <w:tcW w:w="1728" w:type="dxa"/>
          </w:tcPr>
          <w:p w:rsidR="005C549A" w:rsidRDefault="00CD05E9">
            <w:r>
              <w:rPr>
                <w:sz w:val="18"/>
              </w:rPr>
              <w:t>列车运行数据</w:t>
            </w:r>
          </w:p>
        </w:tc>
        <w:tc>
          <w:tcPr>
            <w:tcW w:w="1728" w:type="dxa"/>
          </w:tcPr>
          <w:p w:rsidR="005C549A" w:rsidRDefault="00CD05E9">
            <w:r>
              <w:rPr>
                <w:sz w:val="18"/>
              </w:rPr>
              <w:t>运输调度指挥系统</w:t>
            </w:r>
          </w:p>
        </w:tc>
        <w:tc>
          <w:tcPr>
            <w:tcW w:w="1728" w:type="dxa"/>
          </w:tcPr>
          <w:p w:rsidR="005C549A" w:rsidRDefault="00CD05E9">
            <w:r>
              <w:rPr>
                <w:sz w:val="18"/>
              </w:rPr>
              <w:t>列</w:t>
            </w:r>
            <w:r>
              <w:rPr>
                <w:sz w:val="18"/>
              </w:rPr>
              <w:t>/</w:t>
            </w:r>
            <w:r>
              <w:rPr>
                <w:sz w:val="18"/>
              </w:rPr>
              <w:t>日</w:t>
            </w:r>
          </w:p>
        </w:tc>
        <w:tc>
          <w:tcPr>
            <w:tcW w:w="1728" w:type="dxa"/>
          </w:tcPr>
          <w:p w:rsidR="005C549A" w:rsidRDefault="00CD05E9">
            <w:pPr>
              <w:rPr>
                <w:lang w:eastAsia="zh-CN"/>
              </w:rPr>
            </w:pPr>
            <w:r>
              <w:rPr>
                <w:sz w:val="18"/>
                <w:lang w:eastAsia="zh-CN"/>
              </w:rPr>
              <w:t>站台门系统故障频次等</w:t>
            </w:r>
          </w:p>
        </w:tc>
      </w:tr>
      <w:tr w:rsidR="005C549A">
        <w:tc>
          <w:tcPr>
            <w:tcW w:w="1728" w:type="dxa"/>
          </w:tcPr>
          <w:p w:rsidR="005C549A" w:rsidRDefault="00CD05E9">
            <w:r>
              <w:rPr>
                <w:sz w:val="18"/>
              </w:rPr>
              <w:t>3</w:t>
            </w:r>
          </w:p>
        </w:tc>
        <w:tc>
          <w:tcPr>
            <w:tcW w:w="1728" w:type="dxa"/>
          </w:tcPr>
          <w:p w:rsidR="005C549A" w:rsidRDefault="00CD05E9">
            <w:r>
              <w:rPr>
                <w:sz w:val="18"/>
              </w:rPr>
              <w:t>设备运行数据</w:t>
            </w:r>
          </w:p>
        </w:tc>
        <w:tc>
          <w:tcPr>
            <w:tcW w:w="1728" w:type="dxa"/>
          </w:tcPr>
          <w:p w:rsidR="005C549A" w:rsidRDefault="00CD05E9">
            <w:r>
              <w:rPr>
                <w:sz w:val="18"/>
              </w:rPr>
              <w:t>设备监控与运维系统</w:t>
            </w:r>
          </w:p>
        </w:tc>
        <w:tc>
          <w:tcPr>
            <w:tcW w:w="1728" w:type="dxa"/>
          </w:tcPr>
          <w:p w:rsidR="005C549A" w:rsidRDefault="00CD05E9">
            <w:r>
              <w:rPr>
                <w:sz w:val="18"/>
              </w:rPr>
              <w:t>日</w:t>
            </w:r>
            <w:r>
              <w:rPr>
                <w:sz w:val="18"/>
              </w:rPr>
              <w:t>/</w:t>
            </w:r>
            <w:r>
              <w:rPr>
                <w:sz w:val="18"/>
              </w:rPr>
              <w:t>月</w:t>
            </w:r>
          </w:p>
        </w:tc>
        <w:tc>
          <w:tcPr>
            <w:tcW w:w="1728" w:type="dxa"/>
          </w:tcPr>
          <w:p w:rsidR="005C549A" w:rsidRDefault="00CD05E9">
            <w:pPr>
              <w:rPr>
                <w:lang w:eastAsia="zh-CN"/>
              </w:rPr>
            </w:pPr>
            <w:r>
              <w:rPr>
                <w:sz w:val="18"/>
                <w:lang w:eastAsia="zh-CN"/>
              </w:rPr>
              <w:t>信号</w:t>
            </w:r>
            <w:r>
              <w:rPr>
                <w:sz w:val="18"/>
                <w:lang w:eastAsia="zh-CN"/>
              </w:rPr>
              <w:t>/</w:t>
            </w:r>
            <w:r>
              <w:rPr>
                <w:sz w:val="18"/>
                <w:lang w:eastAsia="zh-CN"/>
              </w:rPr>
              <w:t>供电</w:t>
            </w:r>
            <w:r>
              <w:rPr>
                <w:sz w:val="18"/>
                <w:lang w:eastAsia="zh-CN"/>
              </w:rPr>
              <w:t>/</w:t>
            </w:r>
            <w:r>
              <w:rPr>
                <w:sz w:val="18"/>
                <w:lang w:eastAsia="zh-CN"/>
              </w:rPr>
              <w:t>消防</w:t>
            </w:r>
            <w:r>
              <w:rPr>
                <w:sz w:val="18"/>
                <w:lang w:eastAsia="zh-CN"/>
              </w:rPr>
              <w:t>/</w:t>
            </w:r>
            <w:r>
              <w:rPr>
                <w:sz w:val="18"/>
                <w:lang w:eastAsia="zh-CN"/>
              </w:rPr>
              <w:t>电梯扶梯类指标</w:t>
            </w:r>
          </w:p>
        </w:tc>
      </w:tr>
      <w:tr w:rsidR="005C549A">
        <w:tc>
          <w:tcPr>
            <w:tcW w:w="1728" w:type="dxa"/>
          </w:tcPr>
          <w:p w:rsidR="005C549A" w:rsidRDefault="00CD05E9">
            <w:r>
              <w:rPr>
                <w:sz w:val="18"/>
              </w:rPr>
              <w:t>4</w:t>
            </w:r>
          </w:p>
        </w:tc>
        <w:tc>
          <w:tcPr>
            <w:tcW w:w="1728" w:type="dxa"/>
          </w:tcPr>
          <w:p w:rsidR="005C549A" w:rsidRDefault="00CD05E9">
            <w:r>
              <w:rPr>
                <w:sz w:val="18"/>
              </w:rPr>
              <w:t>环境监测数据</w:t>
            </w:r>
          </w:p>
        </w:tc>
        <w:tc>
          <w:tcPr>
            <w:tcW w:w="1728" w:type="dxa"/>
          </w:tcPr>
          <w:p w:rsidR="005C549A" w:rsidRDefault="00CD05E9">
            <w:r>
              <w:rPr>
                <w:sz w:val="18"/>
              </w:rPr>
              <w:t>防灾安全监控系统</w:t>
            </w:r>
          </w:p>
        </w:tc>
        <w:tc>
          <w:tcPr>
            <w:tcW w:w="1728" w:type="dxa"/>
          </w:tcPr>
          <w:p w:rsidR="005C549A" w:rsidRDefault="00CD05E9">
            <w:r>
              <w:rPr>
                <w:sz w:val="18"/>
              </w:rPr>
              <w:t>小时</w:t>
            </w:r>
            <w:r>
              <w:rPr>
                <w:sz w:val="18"/>
              </w:rPr>
              <w:t>/</w:t>
            </w:r>
            <w:r>
              <w:rPr>
                <w:sz w:val="18"/>
              </w:rPr>
              <w:t>日</w:t>
            </w:r>
          </w:p>
        </w:tc>
        <w:tc>
          <w:tcPr>
            <w:tcW w:w="1728" w:type="dxa"/>
          </w:tcPr>
          <w:p w:rsidR="005C549A" w:rsidRDefault="00CD05E9">
            <w:pPr>
              <w:rPr>
                <w:lang w:eastAsia="zh-CN"/>
              </w:rPr>
            </w:pPr>
            <w:r>
              <w:rPr>
                <w:sz w:val="18"/>
                <w:lang w:eastAsia="zh-CN"/>
              </w:rPr>
              <w:t>空气质量、噪声、照度、气象类指标</w:t>
            </w:r>
          </w:p>
        </w:tc>
      </w:tr>
      <w:tr w:rsidR="005C549A">
        <w:tc>
          <w:tcPr>
            <w:tcW w:w="1728" w:type="dxa"/>
          </w:tcPr>
          <w:p w:rsidR="005C549A" w:rsidRDefault="00CD05E9">
            <w:r>
              <w:rPr>
                <w:sz w:val="18"/>
              </w:rPr>
              <w:t>5</w:t>
            </w:r>
          </w:p>
        </w:tc>
        <w:tc>
          <w:tcPr>
            <w:tcW w:w="1728" w:type="dxa"/>
          </w:tcPr>
          <w:p w:rsidR="005C549A" w:rsidRDefault="00CD05E9">
            <w:r>
              <w:rPr>
                <w:sz w:val="18"/>
              </w:rPr>
              <w:t>安全管理数据</w:t>
            </w:r>
          </w:p>
        </w:tc>
        <w:tc>
          <w:tcPr>
            <w:tcW w:w="1728" w:type="dxa"/>
          </w:tcPr>
          <w:p w:rsidR="005C549A" w:rsidRDefault="00CD05E9">
            <w:r>
              <w:rPr>
                <w:sz w:val="18"/>
              </w:rPr>
              <w:t>安全管理系统</w:t>
            </w:r>
          </w:p>
        </w:tc>
        <w:tc>
          <w:tcPr>
            <w:tcW w:w="1728" w:type="dxa"/>
          </w:tcPr>
          <w:p w:rsidR="005C549A" w:rsidRDefault="00CD05E9">
            <w:r>
              <w:rPr>
                <w:sz w:val="18"/>
              </w:rPr>
              <w:t>月</w:t>
            </w:r>
          </w:p>
        </w:tc>
        <w:tc>
          <w:tcPr>
            <w:tcW w:w="1728" w:type="dxa"/>
          </w:tcPr>
          <w:p w:rsidR="005C549A" w:rsidRDefault="00CD05E9">
            <w:pPr>
              <w:rPr>
                <w:lang w:eastAsia="zh-CN"/>
              </w:rPr>
            </w:pPr>
            <w:r>
              <w:rPr>
                <w:sz w:val="18"/>
                <w:lang w:eastAsia="zh-CN"/>
              </w:rPr>
              <w:t>培训覆盖率、隐患整改率、演练频次</w:t>
            </w:r>
          </w:p>
        </w:tc>
      </w:tr>
      <w:tr w:rsidR="005C549A">
        <w:tc>
          <w:tcPr>
            <w:tcW w:w="1728" w:type="dxa"/>
          </w:tcPr>
          <w:p w:rsidR="005C549A" w:rsidRDefault="00CD05E9">
            <w:r>
              <w:rPr>
                <w:sz w:val="18"/>
              </w:rPr>
              <w:t>6</w:t>
            </w:r>
          </w:p>
        </w:tc>
        <w:tc>
          <w:tcPr>
            <w:tcW w:w="1728" w:type="dxa"/>
          </w:tcPr>
          <w:p w:rsidR="005C549A" w:rsidRDefault="00CD05E9">
            <w:r>
              <w:rPr>
                <w:sz w:val="18"/>
              </w:rPr>
              <w:t>历史事件数据</w:t>
            </w:r>
          </w:p>
        </w:tc>
        <w:tc>
          <w:tcPr>
            <w:tcW w:w="1728" w:type="dxa"/>
          </w:tcPr>
          <w:p w:rsidR="005C549A" w:rsidRDefault="00CD05E9">
            <w:r>
              <w:rPr>
                <w:sz w:val="18"/>
              </w:rPr>
              <w:t>安全事件台账</w:t>
            </w:r>
          </w:p>
        </w:tc>
        <w:tc>
          <w:tcPr>
            <w:tcW w:w="1728" w:type="dxa"/>
          </w:tcPr>
          <w:p w:rsidR="005C549A" w:rsidRDefault="00CD05E9">
            <w:r>
              <w:rPr>
                <w:sz w:val="18"/>
              </w:rPr>
              <w:t>月</w:t>
            </w:r>
          </w:p>
        </w:tc>
        <w:tc>
          <w:tcPr>
            <w:tcW w:w="1728" w:type="dxa"/>
          </w:tcPr>
          <w:p w:rsidR="005C549A" w:rsidRDefault="00CD05E9">
            <w:pPr>
              <w:rPr>
                <w:lang w:eastAsia="zh-CN"/>
              </w:rPr>
            </w:pPr>
            <w:r>
              <w:rPr>
                <w:sz w:val="18"/>
                <w:lang w:eastAsia="zh-CN"/>
              </w:rPr>
              <w:t>模型验证真值（不参与指标计算）</w:t>
            </w:r>
          </w:p>
        </w:tc>
      </w:tr>
    </w:tbl>
    <w:p w:rsidR="005C549A" w:rsidRDefault="00CD05E9">
      <w:pPr>
        <w:jc w:val="center"/>
        <w:rPr>
          <w:lang w:eastAsia="zh-CN"/>
        </w:rPr>
      </w:pPr>
      <w:r>
        <w:rPr>
          <w:rFonts w:eastAsia="黑体"/>
          <w:sz w:val="20"/>
          <w:lang w:eastAsia="zh-CN"/>
        </w:rPr>
        <w:t>表</w:t>
      </w:r>
      <w:r>
        <w:rPr>
          <w:rFonts w:eastAsia="黑体"/>
          <w:sz w:val="20"/>
          <w:lang w:eastAsia="zh-CN"/>
        </w:rPr>
        <w:t xml:space="preserve"> 1  </w:t>
      </w:r>
      <w:r>
        <w:rPr>
          <w:rFonts w:eastAsia="黑体"/>
          <w:sz w:val="20"/>
          <w:lang w:eastAsia="zh-CN"/>
        </w:rPr>
        <w:t>案例车站多</w:t>
      </w:r>
      <w:proofErr w:type="gramStart"/>
      <w:r>
        <w:rPr>
          <w:rFonts w:eastAsia="黑体"/>
          <w:sz w:val="20"/>
          <w:lang w:eastAsia="zh-CN"/>
        </w:rPr>
        <w:t>源数据</w:t>
      </w:r>
      <w:proofErr w:type="gramEnd"/>
      <w:r>
        <w:rPr>
          <w:rFonts w:eastAsia="黑体"/>
          <w:sz w:val="20"/>
          <w:lang w:eastAsia="zh-CN"/>
        </w:rPr>
        <w:t>来源与用途</w:t>
      </w:r>
    </w:p>
    <w:p w:rsidR="005C549A" w:rsidRDefault="00CD05E9">
      <w:pPr>
        <w:rPr>
          <w:lang w:eastAsia="zh-CN"/>
        </w:rPr>
      </w:pPr>
      <w:r>
        <w:rPr>
          <w:lang w:eastAsia="zh-CN"/>
        </w:rPr>
        <w:t>（</w:t>
      </w:r>
      <w:r>
        <w:rPr>
          <w:lang w:eastAsia="zh-CN"/>
        </w:rPr>
        <w:t>2</w:t>
      </w:r>
      <w:r>
        <w:rPr>
          <w:lang w:eastAsia="zh-CN"/>
        </w:rPr>
        <w:t>）数据预处理。由于六类数据来源各异、量纲不同，需经以下三步处理：其一，数据清洗，剔除传感器故障、传输中断造成的空值与明显离群点，对</w:t>
      </w:r>
      <w:proofErr w:type="gramStart"/>
      <w:r>
        <w:rPr>
          <w:lang w:eastAsia="zh-CN"/>
        </w:rPr>
        <w:t>缺失率</w:t>
      </w:r>
      <w:proofErr w:type="gramEnd"/>
      <w:r>
        <w:rPr>
          <w:lang w:eastAsia="zh-CN"/>
        </w:rPr>
        <w:t>低于</w:t>
      </w:r>
      <w:r>
        <w:rPr>
          <w:lang w:eastAsia="zh-CN"/>
        </w:rPr>
        <w:t xml:space="preserve"> 5% </w:t>
      </w:r>
      <w:r>
        <w:rPr>
          <w:lang w:eastAsia="zh-CN"/>
        </w:rPr>
        <w:t>的数据采用线性插值或均值填充；其二，指标计算与无量纲化，将原始数据按</w:t>
      </w:r>
      <w:r>
        <w:rPr>
          <w:lang w:eastAsia="zh-CN"/>
        </w:rPr>
        <w:t xml:space="preserve"> 3.2 </w:t>
      </w:r>
      <w:proofErr w:type="gramStart"/>
      <w:r>
        <w:rPr>
          <w:lang w:eastAsia="zh-CN"/>
        </w:rPr>
        <w:t>节指标</w:t>
      </w:r>
      <w:proofErr w:type="gramEnd"/>
      <w:r>
        <w:rPr>
          <w:lang w:eastAsia="zh-CN"/>
        </w:rPr>
        <w:t>定义换算为</w:t>
      </w:r>
      <w:r>
        <w:rPr>
          <w:lang w:eastAsia="zh-CN"/>
        </w:rPr>
        <w:t xml:space="preserve"> 25 </w:t>
      </w:r>
      <w:r>
        <w:rPr>
          <w:lang w:eastAsia="zh-CN"/>
        </w:rPr>
        <w:t>个</w:t>
      </w:r>
      <w:bookmarkStart w:id="0" w:name="_GoBack"/>
      <w:bookmarkEnd w:id="0"/>
      <w:r>
        <w:rPr>
          <w:lang w:eastAsia="zh-CN"/>
        </w:rPr>
        <w:t>三级指</w:t>
      </w:r>
      <w:r>
        <w:rPr>
          <w:lang w:eastAsia="zh-CN"/>
        </w:rPr>
        <w:lastRenderedPageBreak/>
        <w:t>标值，并对正向、负向指标分别采用式</w:t>
      </w:r>
      <w:r>
        <w:rPr>
          <w:lang w:eastAsia="zh-CN"/>
        </w:rPr>
        <w:t>(1</w:t>
      </w:r>
      <w:r w:rsidR="00DE544E">
        <w:rPr>
          <w:rFonts w:hint="eastAsia"/>
          <w:lang w:eastAsia="zh-CN"/>
        </w:rPr>
        <w:t>0</w:t>
      </w:r>
      <w:r>
        <w:rPr>
          <w:lang w:eastAsia="zh-CN"/>
        </w:rPr>
        <w:t>)</w:t>
      </w:r>
      <w:r>
        <w:rPr>
          <w:lang w:eastAsia="zh-CN"/>
        </w:rPr>
        <w:t>、式</w:t>
      </w:r>
      <w:r>
        <w:rPr>
          <w:lang w:eastAsia="zh-CN"/>
        </w:rPr>
        <w:t>(</w:t>
      </w:r>
      <w:r w:rsidR="00DE544E">
        <w:rPr>
          <w:rFonts w:hint="eastAsia"/>
          <w:lang w:eastAsia="zh-CN"/>
        </w:rPr>
        <w:t>11</w:t>
      </w:r>
      <w:r>
        <w:rPr>
          <w:lang w:eastAsia="zh-CN"/>
        </w:rPr>
        <w:t>)</w:t>
      </w:r>
      <w:r>
        <w:rPr>
          <w:lang w:eastAsia="zh-CN"/>
        </w:rPr>
        <w:t>进行极差标准化；其三，样本构造，以月为评估单元形成</w:t>
      </w:r>
      <w:r>
        <w:rPr>
          <w:lang w:eastAsia="zh-CN"/>
        </w:rPr>
        <w:t xml:space="preserve"> 36 </w:t>
      </w:r>
      <w:proofErr w:type="gramStart"/>
      <w:r>
        <w:rPr>
          <w:lang w:eastAsia="zh-CN"/>
        </w:rPr>
        <w:t>个</w:t>
      </w:r>
      <w:proofErr w:type="gramEnd"/>
      <w:r>
        <w:rPr>
          <w:lang w:eastAsia="zh-CN"/>
        </w:rPr>
        <w:t>评估样本。</w:t>
      </w:r>
    </w:p>
    <w:p w:rsidR="005C549A" w:rsidRDefault="005C52E2" w:rsidP="005C52E2">
      <w:pPr>
        <w:pStyle w:val="MTDisplayEquation"/>
        <w:jc w:val="left"/>
        <w:rPr>
          <w:lang w:eastAsia="zh-CN"/>
        </w:rPr>
      </w:pPr>
      <w:r>
        <w:rPr>
          <w:lang w:eastAsia="zh-CN"/>
        </w:rPr>
        <w:tab/>
      </w:r>
      <w:r w:rsidRPr="005C52E2">
        <w:rPr>
          <w:position w:val="-32"/>
        </w:rPr>
        <w:object w:dxaOrig="2240" w:dyaOrig="740">
          <v:shape id="_x0000_i1051" type="#_x0000_t75" style="width:112pt;height:37pt" o:ole="">
            <v:imagedata r:id="rId62" o:title=""/>
          </v:shape>
          <o:OLEObject Type="Embed" ProgID="Equation.DSMT4" ShapeID="_x0000_i1051" DrawAspect="Content" ObjectID="_1854049392" r:id="rId63"/>
        </w:object>
      </w:r>
      <w:r w:rsidR="00CD05E9">
        <w:rPr>
          <w:lang w:eastAsia="zh-CN"/>
        </w:rPr>
        <w:t xml:space="preserve">     (1</w:t>
      </w:r>
      <w:r w:rsidR="00DE544E">
        <w:rPr>
          <w:rFonts w:hint="eastAsia"/>
          <w:lang w:eastAsia="zh-CN"/>
        </w:rPr>
        <w:t>0</w:t>
      </w:r>
      <w:r w:rsidR="00CD05E9">
        <w:rPr>
          <w:lang w:eastAsia="zh-CN"/>
        </w:rPr>
        <w:t>)</w:t>
      </w:r>
    </w:p>
    <w:p w:rsidR="005C549A" w:rsidRDefault="005C52E2">
      <w:pPr>
        <w:jc w:val="center"/>
        <w:rPr>
          <w:lang w:eastAsia="zh-CN"/>
        </w:rPr>
      </w:pPr>
      <w:r w:rsidRPr="005C52E2">
        <w:rPr>
          <w:position w:val="-32"/>
        </w:rPr>
        <w:object w:dxaOrig="2240" w:dyaOrig="740">
          <v:shape id="_x0000_i1052" type="#_x0000_t75" style="width:112pt;height:37pt" o:ole="">
            <v:imagedata r:id="rId64" o:title=""/>
          </v:shape>
          <o:OLEObject Type="Embed" ProgID="Equation.DSMT4" ShapeID="_x0000_i1052" DrawAspect="Content" ObjectID="_1854049393" r:id="rId65"/>
        </w:object>
      </w:r>
      <w:r w:rsidR="00CD05E9">
        <w:rPr>
          <w:lang w:eastAsia="zh-CN"/>
        </w:rPr>
        <w:t xml:space="preserve">     (</w:t>
      </w:r>
      <w:r w:rsidR="00DE544E">
        <w:rPr>
          <w:rFonts w:hint="eastAsia"/>
          <w:lang w:eastAsia="zh-CN"/>
        </w:rPr>
        <w:t>11</w:t>
      </w:r>
      <w:r w:rsidR="00CD05E9">
        <w:rPr>
          <w:lang w:eastAsia="zh-CN"/>
        </w:rPr>
        <w:t>)</w:t>
      </w:r>
    </w:p>
    <w:p w:rsidR="005C549A" w:rsidRDefault="00CD05E9">
      <w:pPr>
        <w:rPr>
          <w:lang w:eastAsia="zh-CN"/>
        </w:rPr>
      </w:pPr>
      <w:r>
        <w:rPr>
          <w:lang w:eastAsia="zh-CN"/>
        </w:rPr>
        <w:t>（</w:t>
      </w:r>
      <w:r>
        <w:rPr>
          <w:lang w:eastAsia="zh-CN"/>
        </w:rPr>
        <w:t>3</w:t>
      </w:r>
      <w:r>
        <w:rPr>
          <w:lang w:eastAsia="zh-CN"/>
        </w:rPr>
        <w:t>）样本说明与边界。需说明的是，</w:t>
      </w:r>
      <w:r>
        <w:rPr>
          <w:lang w:eastAsia="zh-CN"/>
        </w:rPr>
        <w:t xml:space="preserve">36 </w:t>
      </w:r>
      <w:proofErr w:type="gramStart"/>
      <w:r>
        <w:rPr>
          <w:lang w:eastAsia="zh-CN"/>
        </w:rPr>
        <w:t>个</w:t>
      </w:r>
      <w:proofErr w:type="gramEnd"/>
      <w:r>
        <w:rPr>
          <w:lang w:eastAsia="zh-CN"/>
        </w:rPr>
        <w:t>月的样本规模对</w:t>
      </w:r>
      <w:r>
        <w:rPr>
          <w:lang w:eastAsia="zh-CN"/>
        </w:rPr>
        <w:t xml:space="preserve"> BP </w:t>
      </w:r>
      <w:r>
        <w:rPr>
          <w:lang w:eastAsia="zh-CN"/>
        </w:rPr>
        <w:t>神经网络而言属于小样本，本研究通过早停、</w:t>
      </w:r>
      <w:r>
        <w:rPr>
          <w:lang w:eastAsia="zh-CN"/>
        </w:rPr>
        <w:t xml:space="preserve">L2 </w:t>
      </w:r>
      <w:r>
        <w:rPr>
          <w:lang w:eastAsia="zh-CN"/>
        </w:rPr>
        <w:t>正则化与</w:t>
      </w:r>
      <w:r>
        <w:rPr>
          <w:lang w:eastAsia="zh-CN"/>
        </w:rPr>
        <w:t xml:space="preserve"> 5 </w:t>
      </w:r>
      <w:r>
        <w:rPr>
          <w:lang w:eastAsia="zh-CN"/>
        </w:rPr>
        <w:t>折交叉验证等具体措施抑制过拟合，</w:t>
      </w:r>
      <w:r w:rsidR="00AE14EE" w:rsidRPr="00AE14EE">
        <w:rPr>
          <w:rFonts w:hint="eastAsia"/>
          <w:lang w:eastAsia="zh-CN"/>
        </w:rPr>
        <w:t>从结构可解释性与小样本适应性角度说明组合模型的必要性</w:t>
      </w:r>
      <w:r>
        <w:rPr>
          <w:lang w:eastAsia="zh-CN"/>
        </w:rPr>
        <w:t>。</w:t>
      </w:r>
    </w:p>
    <w:p w:rsidR="005C549A" w:rsidRDefault="00CD05E9">
      <w:pPr>
        <w:pStyle w:val="21"/>
        <w:rPr>
          <w:lang w:eastAsia="zh-CN"/>
        </w:rPr>
      </w:pPr>
      <w:r>
        <w:rPr>
          <w:rFonts w:ascii="Times New Roman" w:eastAsia="黑体" w:hAnsi="Times New Roman"/>
          <w:color w:val="000000"/>
          <w:lang w:eastAsia="zh-CN"/>
        </w:rPr>
        <w:t xml:space="preserve">4.2  </w:t>
      </w:r>
      <w:r>
        <w:rPr>
          <w:rFonts w:ascii="Times New Roman" w:eastAsia="黑体" w:hAnsi="Times New Roman"/>
          <w:color w:val="000000"/>
          <w:lang w:eastAsia="zh-CN"/>
        </w:rPr>
        <w:t>评估结果分析与验证</w:t>
      </w:r>
    </w:p>
    <w:p w:rsidR="005C549A" w:rsidRDefault="00CD05E9">
      <w:pPr>
        <w:rPr>
          <w:lang w:eastAsia="zh-CN"/>
        </w:rPr>
      </w:pPr>
      <w:r>
        <w:rPr>
          <w:lang w:eastAsia="zh-CN"/>
        </w:rPr>
        <w:t>在完成数据采集、预处理和模型构建的基础上，本节对车站安全评估模型的实证结果进行系统分析，并通过多种方式验证模型的有效性和可靠性。</w:t>
      </w:r>
    </w:p>
    <w:p w:rsidR="005C549A" w:rsidRDefault="00CD05E9">
      <w:pPr>
        <w:rPr>
          <w:lang w:eastAsia="zh-CN"/>
        </w:rPr>
      </w:pPr>
      <w:r>
        <w:rPr>
          <w:lang w:eastAsia="zh-CN"/>
        </w:rPr>
        <w:t>（</w:t>
      </w:r>
      <w:r>
        <w:rPr>
          <w:lang w:eastAsia="zh-CN"/>
        </w:rPr>
        <w:t>1</w:t>
      </w:r>
      <w:r>
        <w:rPr>
          <w:lang w:eastAsia="zh-CN"/>
        </w:rPr>
        <w:t>）安全综合评分与维度评分。根据模型输出，案例车站在</w:t>
      </w:r>
      <w:r>
        <w:rPr>
          <w:lang w:eastAsia="zh-CN"/>
        </w:rPr>
        <w:t>2022</w:t>
      </w:r>
      <w:r>
        <w:rPr>
          <w:lang w:eastAsia="zh-CN"/>
        </w:rPr>
        <w:t>年</w:t>
      </w:r>
      <w:r>
        <w:rPr>
          <w:lang w:eastAsia="zh-CN"/>
        </w:rPr>
        <w:t>1</w:t>
      </w:r>
      <w:r>
        <w:rPr>
          <w:lang w:eastAsia="zh-CN"/>
        </w:rPr>
        <w:t>月至</w:t>
      </w:r>
      <w:r>
        <w:rPr>
          <w:lang w:eastAsia="zh-CN"/>
        </w:rPr>
        <w:t xml:space="preserve">2024 </w:t>
      </w:r>
      <w:r>
        <w:rPr>
          <w:lang w:eastAsia="zh-CN"/>
        </w:rPr>
        <w:t>年</w:t>
      </w:r>
      <w:r>
        <w:rPr>
          <w:lang w:eastAsia="zh-CN"/>
        </w:rPr>
        <w:t xml:space="preserve"> 12 </w:t>
      </w:r>
      <w:r>
        <w:rPr>
          <w:lang w:eastAsia="zh-CN"/>
        </w:rPr>
        <w:t>月的</w:t>
      </w:r>
      <w:r>
        <w:rPr>
          <w:lang w:eastAsia="zh-CN"/>
        </w:rPr>
        <w:t xml:space="preserve"> 36 </w:t>
      </w:r>
      <w:proofErr w:type="gramStart"/>
      <w:r>
        <w:rPr>
          <w:lang w:eastAsia="zh-CN"/>
        </w:rPr>
        <w:t>个</w:t>
      </w:r>
      <w:proofErr w:type="gramEnd"/>
      <w:r>
        <w:rPr>
          <w:lang w:eastAsia="zh-CN"/>
        </w:rPr>
        <w:t>月评估周期内，安全综合评分平均值为</w:t>
      </w:r>
      <w:r>
        <w:rPr>
          <w:lang w:eastAsia="zh-CN"/>
        </w:rPr>
        <w:t xml:space="preserve"> 78.6 </w:t>
      </w:r>
      <w:r>
        <w:rPr>
          <w:lang w:eastAsia="zh-CN"/>
        </w:rPr>
        <w:t>分（满分</w:t>
      </w:r>
      <w:r>
        <w:rPr>
          <w:lang w:eastAsia="zh-CN"/>
        </w:rPr>
        <w:t xml:space="preserve"> 100 </w:t>
      </w:r>
      <w:r>
        <w:rPr>
          <w:lang w:eastAsia="zh-CN"/>
        </w:rPr>
        <w:t>分），整体处于</w:t>
      </w:r>
      <w:r>
        <w:rPr>
          <w:lang w:eastAsia="zh-CN"/>
        </w:rPr>
        <w:t>“</w:t>
      </w:r>
      <w:r>
        <w:rPr>
          <w:lang w:eastAsia="zh-CN"/>
        </w:rPr>
        <w:t>较安全</w:t>
      </w:r>
      <w:r>
        <w:rPr>
          <w:lang w:eastAsia="zh-CN"/>
        </w:rPr>
        <w:t>”</w:t>
      </w:r>
      <w:r>
        <w:rPr>
          <w:lang w:eastAsia="zh-CN"/>
        </w:rPr>
        <w:t>等级。从各维度评分来看，人员安全为</w:t>
      </w:r>
      <w:r>
        <w:rPr>
          <w:lang w:eastAsia="zh-CN"/>
        </w:rPr>
        <w:t xml:space="preserve"> 75.2 </w:t>
      </w:r>
      <w:r>
        <w:rPr>
          <w:lang w:eastAsia="zh-CN"/>
        </w:rPr>
        <w:t>分，设备安全为</w:t>
      </w:r>
      <w:r>
        <w:rPr>
          <w:lang w:eastAsia="zh-CN"/>
        </w:rPr>
        <w:t xml:space="preserve"> 82.4 </w:t>
      </w:r>
      <w:r>
        <w:rPr>
          <w:lang w:eastAsia="zh-CN"/>
        </w:rPr>
        <w:t>分，环境安全为</w:t>
      </w:r>
      <w:r>
        <w:rPr>
          <w:lang w:eastAsia="zh-CN"/>
        </w:rPr>
        <w:t xml:space="preserve"> 79.8 </w:t>
      </w:r>
      <w:r>
        <w:rPr>
          <w:lang w:eastAsia="zh-CN"/>
        </w:rPr>
        <w:t>分，安全管理为</w:t>
      </w:r>
      <w:r>
        <w:rPr>
          <w:lang w:eastAsia="zh-CN"/>
        </w:rPr>
        <w:t xml:space="preserve"> 77.1 </w:t>
      </w:r>
      <w:r>
        <w:rPr>
          <w:lang w:eastAsia="zh-CN"/>
        </w:rPr>
        <w:t>分。设备安全评分相对较高，反映近年来铁路车站设施设备现代化水平的提升；人员安全评分相对较低，表明人员因素仍是车站安全管理的薄弱环节。</w:t>
      </w:r>
    </w:p>
    <w:p w:rsidR="005C549A" w:rsidRDefault="00CD05E9">
      <w:pPr>
        <w:jc w:val="center"/>
      </w:pPr>
      <w:r>
        <w:rPr>
          <w:noProof/>
        </w:rPr>
        <w:drawing>
          <wp:inline distT="0" distB="0" distL="0" distR="0">
            <wp:extent cx="548640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png"/>
                    <pic:cNvPicPr/>
                  </pic:nvPicPr>
                  <pic:blipFill>
                    <a:blip r:embed="rId66"/>
                    <a:stretch>
                      <a:fillRect/>
                    </a:stretch>
                  </pic:blipFill>
                  <pic:spPr>
                    <a:xfrm>
                      <a:off x="0" y="0"/>
                      <a:ext cx="5486400" cy="2560320"/>
                    </a:xfrm>
                    <a:prstGeom prst="rect">
                      <a:avLst/>
                    </a:prstGeom>
                  </pic:spPr>
                </pic:pic>
              </a:graphicData>
            </a:graphic>
          </wp:inline>
        </w:drawing>
      </w:r>
    </w:p>
    <w:p w:rsidR="005C549A" w:rsidRDefault="00CD05E9">
      <w:pPr>
        <w:jc w:val="center"/>
        <w:rPr>
          <w:lang w:eastAsia="zh-CN"/>
        </w:rPr>
      </w:pPr>
      <w:r>
        <w:rPr>
          <w:rFonts w:eastAsia="黑体"/>
          <w:sz w:val="20"/>
          <w:lang w:eastAsia="zh-CN"/>
        </w:rPr>
        <w:t>图</w:t>
      </w:r>
      <w:r>
        <w:rPr>
          <w:rFonts w:eastAsia="黑体"/>
          <w:sz w:val="20"/>
          <w:lang w:eastAsia="zh-CN"/>
        </w:rPr>
        <w:t xml:space="preserve"> 4  </w:t>
      </w:r>
      <w:r>
        <w:rPr>
          <w:rFonts w:eastAsia="黑体"/>
          <w:sz w:val="20"/>
          <w:lang w:eastAsia="zh-CN"/>
        </w:rPr>
        <w:t>案例车站</w:t>
      </w:r>
      <w:r>
        <w:rPr>
          <w:rFonts w:eastAsia="黑体"/>
          <w:sz w:val="20"/>
          <w:lang w:eastAsia="zh-CN"/>
        </w:rPr>
        <w:t>36</w:t>
      </w:r>
      <w:r>
        <w:rPr>
          <w:rFonts w:eastAsia="黑体"/>
          <w:sz w:val="20"/>
          <w:lang w:eastAsia="zh-CN"/>
        </w:rPr>
        <w:t>个月安全综合评分时序</w:t>
      </w:r>
    </w:p>
    <w:p w:rsidR="005C549A" w:rsidRDefault="00CD05E9">
      <w:pPr>
        <w:rPr>
          <w:lang w:eastAsia="zh-CN"/>
        </w:rPr>
      </w:pPr>
      <w:r>
        <w:rPr>
          <w:lang w:eastAsia="zh-CN"/>
        </w:rPr>
        <w:t>（</w:t>
      </w:r>
      <w:r>
        <w:rPr>
          <w:lang w:eastAsia="zh-CN"/>
        </w:rPr>
        <w:t>2</w:t>
      </w:r>
      <w:r>
        <w:rPr>
          <w:lang w:eastAsia="zh-CN"/>
        </w:rPr>
        <w:t>）风险等级判定。本研究采用五级风险等级标准：安全</w:t>
      </w:r>
      <w:r>
        <w:rPr>
          <w:lang w:eastAsia="zh-CN"/>
        </w:rPr>
        <w:t>[90,100]</w:t>
      </w:r>
      <w:r>
        <w:rPr>
          <w:lang w:eastAsia="zh-CN"/>
        </w:rPr>
        <w:t>、较安全</w:t>
      </w:r>
      <w:r>
        <w:rPr>
          <w:lang w:eastAsia="zh-CN"/>
        </w:rPr>
        <w:t>[75,90)</w:t>
      </w:r>
      <w:r>
        <w:rPr>
          <w:lang w:eastAsia="zh-CN"/>
        </w:rPr>
        <w:t>、一般</w:t>
      </w:r>
      <w:r>
        <w:rPr>
          <w:lang w:eastAsia="zh-CN"/>
        </w:rPr>
        <w:t>[60,75)</w:t>
      </w:r>
      <w:r>
        <w:rPr>
          <w:lang w:eastAsia="zh-CN"/>
        </w:rPr>
        <w:t>、较危险</w:t>
      </w:r>
      <w:r>
        <w:rPr>
          <w:lang w:eastAsia="zh-CN"/>
        </w:rPr>
        <w:t>[45,60)</w:t>
      </w:r>
      <w:r>
        <w:rPr>
          <w:lang w:eastAsia="zh-CN"/>
        </w:rPr>
        <w:t>、危险</w:t>
      </w:r>
      <w:r>
        <w:rPr>
          <w:lang w:eastAsia="zh-CN"/>
        </w:rPr>
        <w:t>[0,45)</w:t>
      </w:r>
      <w:r>
        <w:rPr>
          <w:lang w:eastAsia="zh-CN"/>
        </w:rPr>
        <w:t>。案例车站整体处于</w:t>
      </w:r>
      <w:r>
        <w:rPr>
          <w:lang w:eastAsia="zh-CN"/>
        </w:rPr>
        <w:t>“</w:t>
      </w:r>
      <w:r>
        <w:rPr>
          <w:lang w:eastAsia="zh-CN"/>
        </w:rPr>
        <w:t>较安全</w:t>
      </w:r>
      <w:r>
        <w:rPr>
          <w:lang w:eastAsia="zh-CN"/>
        </w:rPr>
        <w:t>”</w:t>
      </w:r>
      <w:r>
        <w:rPr>
          <w:lang w:eastAsia="zh-CN"/>
        </w:rPr>
        <w:t>等级，但部分月份存在波动。例如，</w:t>
      </w:r>
      <w:r>
        <w:rPr>
          <w:lang w:eastAsia="zh-CN"/>
        </w:rPr>
        <w:t xml:space="preserve">2023 </w:t>
      </w:r>
      <w:r>
        <w:rPr>
          <w:lang w:eastAsia="zh-CN"/>
        </w:rPr>
        <w:t>年春运期间（</w:t>
      </w:r>
      <w:r>
        <w:rPr>
          <w:lang w:eastAsia="zh-CN"/>
        </w:rPr>
        <w:t xml:space="preserve">1—2 </w:t>
      </w:r>
      <w:r>
        <w:rPr>
          <w:lang w:eastAsia="zh-CN"/>
        </w:rPr>
        <w:t>月）因客流密度大幅增加，人员安全评分降至</w:t>
      </w:r>
      <w:r>
        <w:rPr>
          <w:lang w:eastAsia="zh-CN"/>
        </w:rPr>
        <w:t xml:space="preserve"> 68.5 </w:t>
      </w:r>
      <w:r>
        <w:rPr>
          <w:lang w:eastAsia="zh-CN"/>
        </w:rPr>
        <w:t>分，整体风险等级短暂降至</w:t>
      </w:r>
      <w:r>
        <w:rPr>
          <w:lang w:eastAsia="zh-CN"/>
        </w:rPr>
        <w:t>“</w:t>
      </w:r>
      <w:r>
        <w:rPr>
          <w:lang w:eastAsia="zh-CN"/>
        </w:rPr>
        <w:t>一般</w:t>
      </w:r>
      <w:r>
        <w:rPr>
          <w:lang w:eastAsia="zh-CN"/>
        </w:rPr>
        <w:t>”</w:t>
      </w:r>
      <w:r>
        <w:rPr>
          <w:lang w:eastAsia="zh-CN"/>
        </w:rPr>
        <w:t>水平；</w:t>
      </w:r>
      <w:r>
        <w:rPr>
          <w:lang w:eastAsia="zh-CN"/>
        </w:rPr>
        <w:t xml:space="preserve">2024 </w:t>
      </w:r>
      <w:r>
        <w:rPr>
          <w:lang w:eastAsia="zh-CN"/>
        </w:rPr>
        <w:t>年夏季汛期（</w:t>
      </w:r>
      <w:r>
        <w:rPr>
          <w:lang w:eastAsia="zh-CN"/>
        </w:rPr>
        <w:t xml:space="preserve">7—8 </w:t>
      </w:r>
      <w:r>
        <w:rPr>
          <w:lang w:eastAsia="zh-CN"/>
        </w:rPr>
        <w:t>月）受极端天气影响，环境安全评分降</w:t>
      </w:r>
      <w:r>
        <w:rPr>
          <w:lang w:eastAsia="zh-CN"/>
        </w:rPr>
        <w:lastRenderedPageBreak/>
        <w:t>至</w:t>
      </w:r>
      <w:r>
        <w:rPr>
          <w:lang w:eastAsia="zh-CN"/>
        </w:rPr>
        <w:t xml:space="preserve"> 71.3 </w:t>
      </w:r>
      <w:r>
        <w:rPr>
          <w:lang w:eastAsia="zh-CN"/>
        </w:rPr>
        <w:t>分。这些时序波动表明车站安全风险具有明显的动态特征，模型能够敏感捕捉风险变化趋势。</w:t>
      </w:r>
    </w:p>
    <w:p w:rsidR="005C549A" w:rsidRDefault="00CD05E9">
      <w:pPr>
        <w:rPr>
          <w:lang w:eastAsia="zh-CN"/>
        </w:rPr>
      </w:pPr>
      <w:r>
        <w:rPr>
          <w:lang w:eastAsia="zh-CN"/>
        </w:rPr>
        <w:t>（</w:t>
      </w:r>
      <w:r>
        <w:rPr>
          <w:lang w:eastAsia="zh-CN"/>
        </w:rPr>
        <w:t>3</w:t>
      </w:r>
      <w:r>
        <w:rPr>
          <w:lang w:eastAsia="zh-CN"/>
        </w:rPr>
        <w:t>）主要风险因素识别。本研究通过敏感性分析识别出对安全综合评分影响最大的前</w:t>
      </w:r>
      <w:r>
        <w:rPr>
          <w:lang w:eastAsia="zh-CN"/>
        </w:rPr>
        <w:t xml:space="preserve"> 10 </w:t>
      </w:r>
      <w:proofErr w:type="gramStart"/>
      <w:r>
        <w:rPr>
          <w:lang w:eastAsia="zh-CN"/>
        </w:rPr>
        <w:t>个</w:t>
      </w:r>
      <w:proofErr w:type="gramEnd"/>
      <w:r>
        <w:rPr>
          <w:lang w:eastAsia="zh-CN"/>
        </w:rPr>
        <w:t>关键指标，按影响程度依次为：旅客密度指数、工作人员应急处置能力评分、消防系统功能完备率、隐患排查整改完成率、电梯扶梯运行可靠度、安全培训覆盖率、极端天气预警响应率、信号系统完好率、应急预案演练频次、安全事故发生率。旅客密度指数位居首位，反映人员密集场所特有的拥挤踩踏风险是高铁大型车站面临的首要安全威胁。</w:t>
      </w:r>
    </w:p>
    <w:p w:rsidR="005C549A" w:rsidRDefault="00CD05E9">
      <w:pPr>
        <w:rPr>
          <w:lang w:eastAsia="zh-CN"/>
        </w:rPr>
      </w:pPr>
      <w:r>
        <w:rPr>
          <w:lang w:eastAsia="zh-CN"/>
        </w:rPr>
        <w:t>（</w:t>
      </w:r>
      <w:r>
        <w:rPr>
          <w:lang w:eastAsia="zh-CN"/>
        </w:rPr>
        <w:t>4</w:t>
      </w:r>
      <w:r>
        <w:rPr>
          <w:lang w:eastAsia="zh-CN"/>
        </w:rPr>
        <w:t>）时序变化趋势。采用移动平均法和指数平滑法对</w:t>
      </w:r>
      <w:r>
        <w:rPr>
          <w:lang w:eastAsia="zh-CN"/>
        </w:rPr>
        <w:t xml:space="preserve"> 36 </w:t>
      </w:r>
      <w:proofErr w:type="gramStart"/>
      <w:r>
        <w:rPr>
          <w:lang w:eastAsia="zh-CN"/>
        </w:rPr>
        <w:t>个月安全</w:t>
      </w:r>
      <w:proofErr w:type="gramEnd"/>
      <w:r>
        <w:rPr>
          <w:lang w:eastAsia="zh-CN"/>
        </w:rPr>
        <w:t>评分数据进行分析。结果表明，车站安全综合评分呈现稳步上升趋势，从</w:t>
      </w:r>
      <w:r>
        <w:rPr>
          <w:lang w:eastAsia="zh-CN"/>
        </w:rPr>
        <w:t xml:space="preserve"> 2022 </w:t>
      </w:r>
      <w:r>
        <w:rPr>
          <w:lang w:eastAsia="zh-CN"/>
        </w:rPr>
        <w:t>年初的</w:t>
      </w:r>
      <w:r>
        <w:rPr>
          <w:lang w:eastAsia="zh-CN"/>
        </w:rPr>
        <w:t xml:space="preserve"> 74.2 </w:t>
      </w:r>
      <w:r>
        <w:rPr>
          <w:lang w:eastAsia="zh-CN"/>
        </w:rPr>
        <w:t>分提升至</w:t>
      </w:r>
      <w:r>
        <w:rPr>
          <w:lang w:eastAsia="zh-CN"/>
        </w:rPr>
        <w:t xml:space="preserve"> 2024 </w:t>
      </w:r>
      <w:r>
        <w:rPr>
          <w:lang w:eastAsia="zh-CN"/>
        </w:rPr>
        <w:t>年末的</w:t>
      </w:r>
      <w:r>
        <w:rPr>
          <w:lang w:eastAsia="zh-CN"/>
        </w:rPr>
        <w:t xml:space="preserve"> 82.1 </w:t>
      </w:r>
      <w:r>
        <w:rPr>
          <w:lang w:eastAsia="zh-CN"/>
        </w:rPr>
        <w:t>分，年均增长约</w:t>
      </w:r>
      <w:r>
        <w:rPr>
          <w:lang w:eastAsia="zh-CN"/>
        </w:rPr>
        <w:t xml:space="preserve"> 2.6 </w:t>
      </w:r>
      <w:r>
        <w:rPr>
          <w:lang w:eastAsia="zh-CN"/>
        </w:rPr>
        <w:t>分。从各维度来看，设备安全评分提升最显著（年均增长</w:t>
      </w:r>
      <w:r>
        <w:rPr>
          <w:lang w:eastAsia="zh-CN"/>
        </w:rPr>
        <w:t xml:space="preserve"> 3.4 </w:t>
      </w:r>
      <w:r>
        <w:rPr>
          <w:lang w:eastAsia="zh-CN"/>
        </w:rPr>
        <w:t>分），安全管理次之（年均增长</w:t>
      </w:r>
      <w:r>
        <w:rPr>
          <w:lang w:eastAsia="zh-CN"/>
        </w:rPr>
        <w:t xml:space="preserve"> 2.8 </w:t>
      </w:r>
      <w:r>
        <w:rPr>
          <w:lang w:eastAsia="zh-CN"/>
        </w:rPr>
        <w:t>分），人员安全与环境安全提升相对缓慢（年均分别增长</w:t>
      </w:r>
      <w:r>
        <w:rPr>
          <w:lang w:eastAsia="zh-CN"/>
        </w:rPr>
        <w:t xml:space="preserve"> 1.9 </w:t>
      </w:r>
      <w:r>
        <w:rPr>
          <w:lang w:eastAsia="zh-CN"/>
        </w:rPr>
        <w:t>分和</w:t>
      </w:r>
      <w:r>
        <w:rPr>
          <w:lang w:eastAsia="zh-CN"/>
        </w:rPr>
        <w:t xml:space="preserve"> 2.1 </w:t>
      </w:r>
      <w:r>
        <w:rPr>
          <w:lang w:eastAsia="zh-CN"/>
        </w:rPr>
        <w:t>分）。</w:t>
      </w:r>
    </w:p>
    <w:p w:rsidR="005C549A" w:rsidRDefault="00CD05E9">
      <w:pPr>
        <w:jc w:val="center"/>
      </w:pPr>
      <w:r>
        <w:rPr>
          <w:noProof/>
        </w:rPr>
        <w:drawing>
          <wp:inline distT="0" distB="0" distL="0" distR="0">
            <wp:extent cx="548640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png"/>
                    <pic:cNvPicPr/>
                  </pic:nvPicPr>
                  <pic:blipFill>
                    <a:blip r:embed="rId67"/>
                    <a:stretch>
                      <a:fillRect/>
                    </a:stretch>
                  </pic:blipFill>
                  <pic:spPr>
                    <a:xfrm>
                      <a:off x="0" y="0"/>
                      <a:ext cx="5486400" cy="2560320"/>
                    </a:xfrm>
                    <a:prstGeom prst="rect">
                      <a:avLst/>
                    </a:prstGeom>
                  </pic:spPr>
                </pic:pic>
              </a:graphicData>
            </a:graphic>
          </wp:inline>
        </w:drawing>
      </w:r>
    </w:p>
    <w:p w:rsidR="005C549A" w:rsidRDefault="00CD05E9">
      <w:pPr>
        <w:jc w:val="center"/>
        <w:rPr>
          <w:lang w:eastAsia="zh-CN"/>
        </w:rPr>
      </w:pPr>
      <w:r>
        <w:rPr>
          <w:rFonts w:eastAsia="黑体"/>
          <w:sz w:val="20"/>
          <w:lang w:eastAsia="zh-CN"/>
        </w:rPr>
        <w:t>图</w:t>
      </w:r>
      <w:r>
        <w:rPr>
          <w:rFonts w:eastAsia="黑体"/>
          <w:sz w:val="20"/>
          <w:lang w:eastAsia="zh-CN"/>
        </w:rPr>
        <w:t xml:space="preserve"> 5  </w:t>
      </w:r>
      <w:r>
        <w:rPr>
          <w:rFonts w:eastAsia="黑体"/>
          <w:sz w:val="20"/>
          <w:lang w:eastAsia="zh-CN"/>
        </w:rPr>
        <w:t>案例车站四维</w:t>
      </w:r>
      <w:proofErr w:type="gramStart"/>
      <w:r>
        <w:rPr>
          <w:rFonts w:eastAsia="黑体"/>
          <w:sz w:val="20"/>
          <w:lang w:eastAsia="zh-CN"/>
        </w:rPr>
        <w:t>度安全</w:t>
      </w:r>
      <w:proofErr w:type="gramEnd"/>
      <w:r>
        <w:rPr>
          <w:rFonts w:eastAsia="黑体"/>
          <w:sz w:val="20"/>
          <w:lang w:eastAsia="zh-CN"/>
        </w:rPr>
        <w:t>评分时序</w:t>
      </w:r>
    </w:p>
    <w:p w:rsidR="005C549A" w:rsidRDefault="00CD05E9">
      <w:pPr>
        <w:rPr>
          <w:lang w:eastAsia="zh-CN"/>
        </w:rPr>
      </w:pPr>
      <w:r>
        <w:rPr>
          <w:lang w:eastAsia="zh-CN"/>
        </w:rPr>
        <w:t>（</w:t>
      </w:r>
      <w:r>
        <w:rPr>
          <w:lang w:eastAsia="zh-CN"/>
        </w:rPr>
        <w:t>5</w:t>
      </w:r>
      <w:r>
        <w:rPr>
          <w:lang w:eastAsia="zh-CN"/>
        </w:rPr>
        <w:t>）历史数据回测。将训练完成的模型应用于</w:t>
      </w:r>
      <w:r>
        <w:rPr>
          <w:lang w:eastAsia="zh-CN"/>
        </w:rPr>
        <w:t xml:space="preserve"> 2019 </w:t>
      </w:r>
      <w:r>
        <w:rPr>
          <w:lang w:eastAsia="zh-CN"/>
        </w:rPr>
        <w:t>年</w:t>
      </w:r>
      <w:r>
        <w:rPr>
          <w:lang w:eastAsia="zh-CN"/>
        </w:rPr>
        <w:t xml:space="preserve"> 1 </w:t>
      </w:r>
      <w:r>
        <w:rPr>
          <w:lang w:eastAsia="zh-CN"/>
        </w:rPr>
        <w:t>月至</w:t>
      </w:r>
      <w:r>
        <w:rPr>
          <w:lang w:eastAsia="zh-CN"/>
        </w:rPr>
        <w:t xml:space="preserve"> 2021 </w:t>
      </w:r>
      <w:r>
        <w:rPr>
          <w:lang w:eastAsia="zh-CN"/>
        </w:rPr>
        <w:t>年</w:t>
      </w:r>
      <w:r>
        <w:rPr>
          <w:lang w:eastAsia="zh-CN"/>
        </w:rPr>
        <w:t xml:space="preserve"> 12 </w:t>
      </w:r>
      <w:r>
        <w:rPr>
          <w:lang w:eastAsia="zh-CN"/>
        </w:rPr>
        <w:t>月（</w:t>
      </w:r>
      <w:r>
        <w:rPr>
          <w:lang w:eastAsia="zh-CN"/>
        </w:rPr>
        <w:t xml:space="preserve">36 </w:t>
      </w:r>
      <w:proofErr w:type="gramStart"/>
      <w:r>
        <w:rPr>
          <w:lang w:eastAsia="zh-CN"/>
        </w:rPr>
        <w:t>个</w:t>
      </w:r>
      <w:proofErr w:type="gramEnd"/>
      <w:r>
        <w:rPr>
          <w:lang w:eastAsia="zh-CN"/>
        </w:rPr>
        <w:t>月）的历史数据，此时间段与建模所用的</w:t>
      </w:r>
      <w:r>
        <w:rPr>
          <w:lang w:eastAsia="zh-CN"/>
        </w:rPr>
        <w:t xml:space="preserve"> 2022—2024 </w:t>
      </w:r>
      <w:proofErr w:type="gramStart"/>
      <w:r>
        <w:rPr>
          <w:lang w:eastAsia="zh-CN"/>
        </w:rPr>
        <w:t>年数</w:t>
      </w:r>
      <w:proofErr w:type="gramEnd"/>
      <w:r>
        <w:rPr>
          <w:lang w:eastAsia="zh-CN"/>
        </w:rPr>
        <w:t>据不重叠，构成独立的样本外检验。以车站独立安全</w:t>
      </w:r>
      <w:proofErr w:type="gramStart"/>
      <w:r>
        <w:rPr>
          <w:lang w:eastAsia="zh-CN"/>
        </w:rPr>
        <w:t>事件台账记录</w:t>
      </w:r>
      <w:proofErr w:type="gramEnd"/>
      <w:r>
        <w:rPr>
          <w:lang w:eastAsia="zh-CN"/>
        </w:rPr>
        <w:t>的月度安全事件数作为外部真值，为避免循环论证，模型</w:t>
      </w:r>
      <w:r>
        <w:rPr>
          <w:lang w:eastAsia="zh-CN"/>
        </w:rPr>
        <w:t xml:space="preserve"> 25 </w:t>
      </w:r>
      <w:r>
        <w:rPr>
          <w:lang w:eastAsia="zh-CN"/>
        </w:rPr>
        <w:t>个输入指标中不包含该台账数据。</w:t>
      </w:r>
      <w:r w:rsidR="00DE544E">
        <w:rPr>
          <w:rFonts w:hint="eastAsia"/>
          <w:lang w:eastAsia="zh-CN"/>
        </w:rPr>
        <w:t>根据</w:t>
      </w:r>
      <w:r w:rsidR="00DE544E">
        <w:rPr>
          <w:lang w:eastAsia="zh-CN"/>
        </w:rPr>
        <w:t>式</w:t>
      </w:r>
      <w:r w:rsidR="00DE544E">
        <w:rPr>
          <w:lang w:eastAsia="zh-CN"/>
        </w:rPr>
        <w:t>(11)</w:t>
      </w:r>
      <w:r>
        <w:rPr>
          <w:lang w:eastAsia="zh-CN"/>
        </w:rPr>
        <w:t>计算模型综合评分与月度安全事件数的</w:t>
      </w:r>
      <w:r>
        <w:rPr>
          <w:lang w:eastAsia="zh-CN"/>
        </w:rPr>
        <w:t xml:space="preserve"> Pearson </w:t>
      </w:r>
      <w:r>
        <w:rPr>
          <w:lang w:eastAsia="zh-CN"/>
        </w:rPr>
        <w:t>相关系数，得</w:t>
      </w:r>
      <w:r>
        <w:rPr>
          <w:lang w:eastAsia="zh-CN"/>
        </w:rPr>
        <w:t xml:space="preserve"> r=-−0.80</w:t>
      </w:r>
      <w:r>
        <w:rPr>
          <w:lang w:eastAsia="zh-CN"/>
        </w:rPr>
        <w:t>，</w:t>
      </w:r>
      <w:r>
        <w:rPr>
          <w:lang w:eastAsia="zh-CN"/>
        </w:rPr>
        <w:t>p&lt;0.001</w:t>
      </w:r>
      <w:r>
        <w:rPr>
          <w:lang w:eastAsia="zh-CN"/>
        </w:rPr>
        <w:t>，</w:t>
      </w:r>
      <w:r>
        <w:rPr>
          <w:lang w:eastAsia="zh-CN"/>
        </w:rPr>
        <w:t>n=36</w:t>
      </w:r>
      <w:r>
        <w:rPr>
          <w:lang w:eastAsia="zh-CN"/>
        </w:rPr>
        <w:t>，负号表示评分越高、事件越少。该结果表明模型评分与车站实际安全表现存在较强负相关，具备一定的风险预警能力。</w:t>
      </w:r>
    </w:p>
    <w:p w:rsidR="005C549A" w:rsidRDefault="00DE544E" w:rsidP="00DE544E">
      <w:pPr>
        <w:pStyle w:val="MTDisplayEquation"/>
        <w:jc w:val="left"/>
        <w:rPr>
          <w:lang w:eastAsia="zh-CN"/>
        </w:rPr>
      </w:pPr>
      <w:r>
        <w:rPr>
          <w:lang w:eastAsia="zh-CN"/>
        </w:rPr>
        <w:tab/>
      </w:r>
      <w:r w:rsidRPr="00DE544E">
        <w:rPr>
          <w:position w:val="-68"/>
        </w:rPr>
        <w:object w:dxaOrig="3060" w:dyaOrig="1400">
          <v:shape id="_x0000_i1053" type="#_x0000_t75" style="width:153pt;height:70pt" o:ole="">
            <v:imagedata r:id="rId68" o:title=""/>
          </v:shape>
          <o:OLEObject Type="Embed" ProgID="Equation.DSMT4" ShapeID="_x0000_i1053" DrawAspect="Content" ObjectID="_1854049394" r:id="rId69"/>
        </w:object>
      </w:r>
      <w:r w:rsidR="00CD05E9">
        <w:rPr>
          <w:lang w:eastAsia="zh-CN"/>
        </w:rPr>
        <w:t xml:space="preserve">    (1</w:t>
      </w:r>
      <w:r>
        <w:rPr>
          <w:rFonts w:hint="eastAsia"/>
          <w:lang w:eastAsia="zh-CN"/>
        </w:rPr>
        <w:t>1</w:t>
      </w:r>
      <w:r w:rsidR="00CD05E9">
        <w:rPr>
          <w:lang w:eastAsia="zh-CN"/>
        </w:rPr>
        <w:t>)</w:t>
      </w:r>
    </w:p>
    <w:p w:rsidR="005C549A" w:rsidRDefault="00CD05E9">
      <w:pPr>
        <w:rPr>
          <w:lang w:eastAsia="zh-CN"/>
        </w:rPr>
      </w:pPr>
      <w:r>
        <w:rPr>
          <w:lang w:eastAsia="zh-CN"/>
        </w:rPr>
        <w:lastRenderedPageBreak/>
        <w:t>（</w:t>
      </w:r>
      <w:r>
        <w:rPr>
          <w:lang w:eastAsia="zh-CN"/>
        </w:rPr>
        <w:t>6</w:t>
      </w:r>
      <w:r>
        <w:rPr>
          <w:lang w:eastAsia="zh-CN"/>
        </w:rPr>
        <w:t>）专家评审对比。邀请</w:t>
      </w:r>
      <w:r>
        <w:rPr>
          <w:lang w:eastAsia="zh-CN"/>
        </w:rPr>
        <w:t xml:space="preserve"> 15 </w:t>
      </w:r>
      <w:proofErr w:type="gramStart"/>
      <w:r>
        <w:rPr>
          <w:lang w:eastAsia="zh-CN"/>
        </w:rPr>
        <w:t>位铁路</w:t>
      </w:r>
      <w:proofErr w:type="gramEnd"/>
      <w:r>
        <w:rPr>
          <w:lang w:eastAsia="zh-CN"/>
        </w:rPr>
        <w:t>安全领域专家（车站管理人员</w:t>
      </w:r>
      <w:r>
        <w:rPr>
          <w:lang w:eastAsia="zh-CN"/>
        </w:rPr>
        <w:t xml:space="preserve"> 6 </w:t>
      </w:r>
      <w:r>
        <w:rPr>
          <w:lang w:eastAsia="zh-CN"/>
        </w:rPr>
        <w:t>名、安全技术人员</w:t>
      </w:r>
      <w:r>
        <w:rPr>
          <w:lang w:eastAsia="zh-CN"/>
        </w:rPr>
        <w:t xml:space="preserve"> 5 </w:t>
      </w:r>
      <w:r>
        <w:rPr>
          <w:lang w:eastAsia="zh-CN"/>
        </w:rPr>
        <w:t>名、高校研究人员</w:t>
      </w:r>
      <w:r>
        <w:rPr>
          <w:lang w:eastAsia="zh-CN"/>
        </w:rPr>
        <w:t xml:space="preserve"> 4 </w:t>
      </w:r>
      <w:r>
        <w:rPr>
          <w:lang w:eastAsia="zh-CN"/>
        </w:rPr>
        <w:t>名，均具</w:t>
      </w:r>
      <w:r>
        <w:rPr>
          <w:lang w:eastAsia="zh-CN"/>
        </w:rPr>
        <w:t xml:space="preserve"> 10 </w:t>
      </w:r>
      <w:r>
        <w:rPr>
          <w:lang w:eastAsia="zh-CN"/>
        </w:rPr>
        <w:t>年以上相关经验）对案例车站</w:t>
      </w:r>
      <w:r>
        <w:rPr>
          <w:lang w:eastAsia="zh-CN"/>
        </w:rPr>
        <w:t xml:space="preserve"> 2024 </w:t>
      </w:r>
      <w:r>
        <w:rPr>
          <w:lang w:eastAsia="zh-CN"/>
        </w:rPr>
        <w:t>年各季度安全状况独立评级，采用五级评语结构化问卷，专家在评估前未接触模型输出，避免锚定效应。对比结果显示，模型评估结果与专家评估结果的平均一致率达</w:t>
      </w:r>
      <w:r>
        <w:rPr>
          <w:lang w:eastAsia="zh-CN"/>
        </w:rPr>
        <w:t xml:space="preserve"> 86.7%</w:t>
      </w:r>
      <w:r>
        <w:rPr>
          <w:lang w:eastAsia="zh-CN"/>
        </w:rPr>
        <w:t>，</w:t>
      </w:r>
      <w:r>
        <w:rPr>
          <w:lang w:eastAsia="zh-CN"/>
        </w:rPr>
        <w:t xml:space="preserve">Cohen's Kappa </w:t>
      </w:r>
      <w:r>
        <w:rPr>
          <w:lang w:eastAsia="zh-CN"/>
        </w:rPr>
        <w:t>系数（式</w:t>
      </w:r>
      <w:r>
        <w:rPr>
          <w:lang w:eastAsia="zh-CN"/>
        </w:rPr>
        <w:t>(12)</w:t>
      </w:r>
      <w:r>
        <w:rPr>
          <w:lang w:eastAsia="zh-CN"/>
        </w:rPr>
        <w:t>）为</w:t>
      </w:r>
      <w:r>
        <w:rPr>
          <w:lang w:eastAsia="zh-CN"/>
        </w:rPr>
        <w:t xml:space="preserve"> 0.82</w:t>
      </w:r>
      <w:r>
        <w:rPr>
          <w:lang w:eastAsia="zh-CN"/>
        </w:rPr>
        <w:t>，属</w:t>
      </w:r>
      <w:r>
        <w:rPr>
          <w:lang w:eastAsia="zh-CN"/>
        </w:rPr>
        <w:t>“</w:t>
      </w:r>
      <w:r>
        <w:rPr>
          <w:lang w:eastAsia="zh-CN"/>
        </w:rPr>
        <w:t>几乎完全一致</w:t>
      </w:r>
      <w:r>
        <w:rPr>
          <w:lang w:eastAsia="zh-CN"/>
        </w:rPr>
        <w:t>”</w:t>
      </w:r>
      <w:r>
        <w:rPr>
          <w:lang w:eastAsia="zh-CN"/>
        </w:rPr>
        <w:t>水平。</w:t>
      </w:r>
    </w:p>
    <w:p w:rsidR="005C549A" w:rsidRDefault="00DE544E" w:rsidP="00DE544E">
      <w:pPr>
        <w:pStyle w:val="MTDisplayEquation"/>
        <w:jc w:val="left"/>
        <w:rPr>
          <w:lang w:eastAsia="zh-CN"/>
        </w:rPr>
      </w:pPr>
      <w:r>
        <w:rPr>
          <w:lang w:eastAsia="zh-CN"/>
        </w:rPr>
        <w:tab/>
      </w:r>
      <w:r w:rsidRPr="00DE544E">
        <w:rPr>
          <w:position w:val="-30"/>
        </w:rPr>
        <w:object w:dxaOrig="1200" w:dyaOrig="680">
          <v:shape id="_x0000_i1054" type="#_x0000_t75" style="width:60pt;height:34pt" o:ole="">
            <v:imagedata r:id="rId70" o:title=""/>
          </v:shape>
          <o:OLEObject Type="Embed" ProgID="Equation.DSMT4" ShapeID="_x0000_i1054" DrawAspect="Content" ObjectID="_1854049395" r:id="rId71"/>
        </w:object>
      </w:r>
      <w:r w:rsidR="00CD05E9">
        <w:rPr>
          <w:lang w:eastAsia="zh-CN"/>
        </w:rPr>
        <w:t xml:space="preserve">     (12)</w:t>
      </w:r>
    </w:p>
    <w:p w:rsidR="005C549A" w:rsidRDefault="00CD05E9">
      <w:pPr>
        <w:rPr>
          <w:lang w:eastAsia="zh-CN"/>
        </w:rPr>
      </w:pPr>
      <w:r>
        <w:rPr>
          <w:lang w:eastAsia="zh-CN"/>
        </w:rPr>
        <w:t>（</w:t>
      </w:r>
      <w:r>
        <w:rPr>
          <w:lang w:eastAsia="zh-CN"/>
        </w:rPr>
        <w:t>7</w:t>
      </w:r>
      <w:r>
        <w:rPr>
          <w:lang w:eastAsia="zh-CN"/>
        </w:rPr>
        <w:t>）横向车站比较。将模型应用于同一铁路局管辖范围内的</w:t>
      </w:r>
      <w:r>
        <w:rPr>
          <w:lang w:eastAsia="zh-CN"/>
        </w:rPr>
        <w:t xml:space="preserve"> 5 </w:t>
      </w:r>
      <w:proofErr w:type="gramStart"/>
      <w:r>
        <w:rPr>
          <w:lang w:eastAsia="zh-CN"/>
        </w:rPr>
        <w:t>个</w:t>
      </w:r>
      <w:proofErr w:type="gramEnd"/>
      <w:r>
        <w:rPr>
          <w:lang w:eastAsia="zh-CN"/>
        </w:rPr>
        <w:t>同类型高铁车站，结果显示</w:t>
      </w:r>
      <w:r>
        <w:rPr>
          <w:lang w:eastAsia="zh-CN"/>
        </w:rPr>
        <w:t xml:space="preserve"> 5 </w:t>
      </w:r>
      <w:r>
        <w:rPr>
          <w:lang w:eastAsia="zh-CN"/>
        </w:rPr>
        <w:t>个车站的安全综合评分分别为</w:t>
      </w:r>
      <w:r>
        <w:rPr>
          <w:lang w:eastAsia="zh-CN"/>
        </w:rPr>
        <w:t xml:space="preserve"> 82.1</w:t>
      </w:r>
      <w:r>
        <w:rPr>
          <w:lang w:eastAsia="zh-CN"/>
        </w:rPr>
        <w:t>、</w:t>
      </w:r>
      <w:r>
        <w:rPr>
          <w:lang w:eastAsia="zh-CN"/>
        </w:rPr>
        <w:t>78.6</w:t>
      </w:r>
      <w:r>
        <w:rPr>
          <w:lang w:eastAsia="zh-CN"/>
        </w:rPr>
        <w:t>、</w:t>
      </w:r>
      <w:r>
        <w:rPr>
          <w:lang w:eastAsia="zh-CN"/>
        </w:rPr>
        <w:t>75.3</w:t>
      </w:r>
      <w:r>
        <w:rPr>
          <w:lang w:eastAsia="zh-CN"/>
        </w:rPr>
        <w:t>、</w:t>
      </w:r>
      <w:r>
        <w:rPr>
          <w:lang w:eastAsia="zh-CN"/>
        </w:rPr>
        <w:t>72.8</w:t>
      </w:r>
      <w:r>
        <w:rPr>
          <w:lang w:eastAsia="zh-CN"/>
        </w:rPr>
        <w:t>、</w:t>
      </w:r>
      <w:r>
        <w:rPr>
          <w:lang w:eastAsia="zh-CN"/>
        </w:rPr>
        <w:t xml:space="preserve">69.5 </w:t>
      </w:r>
      <w:r>
        <w:rPr>
          <w:lang w:eastAsia="zh-CN"/>
        </w:rPr>
        <w:t>分，呈现明显的梯度差异。各站评分与其安全投入、设备更新、人员培训等客观条件呈现合理对应关系，为车站间对</w:t>
      </w:r>
      <w:proofErr w:type="gramStart"/>
      <w:r>
        <w:rPr>
          <w:lang w:eastAsia="zh-CN"/>
        </w:rPr>
        <w:t>标学习</w:t>
      </w:r>
      <w:proofErr w:type="gramEnd"/>
      <w:r>
        <w:rPr>
          <w:lang w:eastAsia="zh-CN"/>
        </w:rPr>
        <w:t>提供了参考。需说明的是，横向比较仅用于检验结果的区分度与合理性，不作为模型正确性的独立判据。</w:t>
      </w:r>
    </w:p>
    <w:p w:rsidR="005C549A" w:rsidRDefault="00AE14EE" w:rsidP="00AE14EE">
      <w:pPr>
        <w:rPr>
          <w:lang w:eastAsia="zh-CN"/>
        </w:rPr>
      </w:pPr>
      <w:r w:rsidRPr="00AE14EE">
        <w:rPr>
          <w:rFonts w:hint="eastAsia"/>
          <w:lang w:eastAsia="zh-CN"/>
        </w:rPr>
        <w:t>（</w:t>
      </w:r>
      <w:r w:rsidRPr="00AE14EE">
        <w:rPr>
          <w:rFonts w:hint="eastAsia"/>
          <w:lang w:eastAsia="zh-CN"/>
        </w:rPr>
        <w:t>8</w:t>
      </w:r>
      <w:r w:rsidRPr="00AE14EE">
        <w:rPr>
          <w:rFonts w:hint="eastAsia"/>
          <w:lang w:eastAsia="zh-CN"/>
        </w:rPr>
        <w:t>）组合模型的结构优势说明。为检验组合模型的必要性，本研究另构建了纯</w:t>
      </w:r>
      <w:r w:rsidRPr="00AE14EE">
        <w:rPr>
          <w:rFonts w:hint="eastAsia"/>
          <w:lang w:eastAsia="zh-CN"/>
        </w:rPr>
        <w:t xml:space="preserve"> AHP-</w:t>
      </w:r>
      <w:r w:rsidRPr="00AE14EE">
        <w:rPr>
          <w:rFonts w:hint="eastAsia"/>
          <w:lang w:eastAsia="zh-CN"/>
        </w:rPr>
        <w:t>模糊综合评价（不含</w:t>
      </w:r>
      <w:r w:rsidRPr="00AE14EE">
        <w:rPr>
          <w:rFonts w:hint="eastAsia"/>
          <w:lang w:eastAsia="zh-CN"/>
        </w:rPr>
        <w:t xml:space="preserve"> BP</w:t>
      </w:r>
      <w:r w:rsidRPr="00AE14EE">
        <w:rPr>
          <w:rFonts w:hint="eastAsia"/>
          <w:lang w:eastAsia="zh-CN"/>
        </w:rPr>
        <w:t>）与纯</w:t>
      </w:r>
      <w:r w:rsidRPr="00AE14EE">
        <w:rPr>
          <w:rFonts w:hint="eastAsia"/>
          <w:lang w:eastAsia="zh-CN"/>
        </w:rPr>
        <w:t xml:space="preserve"> BP </w:t>
      </w:r>
      <w:r w:rsidRPr="00AE14EE">
        <w:rPr>
          <w:rFonts w:hint="eastAsia"/>
          <w:lang w:eastAsia="zh-CN"/>
        </w:rPr>
        <w:t>神经网络（不经济模糊综合，直接以</w:t>
      </w:r>
      <w:r w:rsidRPr="00AE14EE">
        <w:rPr>
          <w:rFonts w:hint="eastAsia"/>
          <w:lang w:eastAsia="zh-CN"/>
        </w:rPr>
        <w:t xml:space="preserve"> 25 </w:t>
      </w:r>
      <w:proofErr w:type="gramStart"/>
      <w:r w:rsidRPr="00AE14EE">
        <w:rPr>
          <w:rFonts w:hint="eastAsia"/>
          <w:lang w:eastAsia="zh-CN"/>
        </w:rPr>
        <w:t>个</w:t>
      </w:r>
      <w:proofErr w:type="gramEnd"/>
      <w:r w:rsidRPr="00AE14EE">
        <w:rPr>
          <w:rFonts w:hint="eastAsia"/>
          <w:lang w:eastAsia="zh-CN"/>
        </w:rPr>
        <w:t>指标为输入）两种对照方案。考虑到本研究样本量为</w:t>
      </w:r>
      <w:r w:rsidRPr="00AE14EE">
        <w:rPr>
          <w:rFonts w:hint="eastAsia"/>
          <w:lang w:eastAsia="zh-CN"/>
        </w:rPr>
        <w:t xml:space="preserve"> 36 </w:t>
      </w:r>
      <w:proofErr w:type="gramStart"/>
      <w:r w:rsidRPr="00AE14EE">
        <w:rPr>
          <w:rFonts w:hint="eastAsia"/>
          <w:lang w:eastAsia="zh-CN"/>
        </w:rPr>
        <w:t>个</w:t>
      </w:r>
      <w:proofErr w:type="gramEnd"/>
      <w:r w:rsidRPr="00AE14EE">
        <w:rPr>
          <w:rFonts w:hint="eastAsia"/>
          <w:lang w:eastAsia="zh-CN"/>
        </w:rPr>
        <w:t>月、属小样本情形，三者在等级准确率上的差异很可能落在统计噪声范围内，难以据此作可靠的定量性能排序，故本文不对三者作精度高低的定量比较，而仅从结构与适用性角度说明组合模型的相对优势：其一，纯</w:t>
      </w:r>
      <w:r w:rsidRPr="00AE14EE">
        <w:rPr>
          <w:rFonts w:hint="eastAsia"/>
          <w:lang w:eastAsia="zh-CN"/>
        </w:rPr>
        <w:t xml:space="preserve"> AHP-</w:t>
      </w:r>
      <w:r w:rsidRPr="00AE14EE">
        <w:rPr>
          <w:rFonts w:hint="eastAsia"/>
          <w:lang w:eastAsia="zh-CN"/>
        </w:rPr>
        <w:t>模糊综合评价</w:t>
      </w:r>
      <w:proofErr w:type="gramStart"/>
      <w:r w:rsidRPr="00AE14EE">
        <w:rPr>
          <w:rFonts w:hint="eastAsia"/>
          <w:lang w:eastAsia="zh-CN"/>
        </w:rPr>
        <w:t>虽计算</w:t>
      </w:r>
      <w:proofErr w:type="gramEnd"/>
      <w:r w:rsidRPr="00AE14EE">
        <w:rPr>
          <w:rFonts w:hint="eastAsia"/>
          <w:lang w:eastAsia="zh-CN"/>
        </w:rPr>
        <w:t>简便、可解释性强，但不具备自学习能力，难以反映指标间的非线性耦合；其二，纯</w:t>
      </w:r>
      <w:r w:rsidRPr="00AE14EE">
        <w:rPr>
          <w:rFonts w:hint="eastAsia"/>
          <w:lang w:eastAsia="zh-CN"/>
        </w:rPr>
        <w:t xml:space="preserve"> BP </w:t>
      </w:r>
      <w:r w:rsidRPr="00AE14EE">
        <w:rPr>
          <w:rFonts w:hint="eastAsia"/>
          <w:lang w:eastAsia="zh-CN"/>
        </w:rPr>
        <w:t>神经网络直接以</w:t>
      </w:r>
      <w:r w:rsidRPr="00AE14EE">
        <w:rPr>
          <w:rFonts w:hint="eastAsia"/>
          <w:lang w:eastAsia="zh-CN"/>
        </w:rPr>
        <w:t xml:space="preserve"> 25 </w:t>
      </w:r>
      <w:proofErr w:type="gramStart"/>
      <w:r w:rsidRPr="00AE14EE">
        <w:rPr>
          <w:rFonts w:hint="eastAsia"/>
          <w:lang w:eastAsia="zh-CN"/>
        </w:rPr>
        <w:t>维指标</w:t>
      </w:r>
      <w:proofErr w:type="gramEnd"/>
      <w:r w:rsidRPr="00AE14EE">
        <w:rPr>
          <w:rFonts w:hint="eastAsia"/>
          <w:lang w:eastAsia="zh-CN"/>
        </w:rPr>
        <w:t>为输入，在小样本条件下易过拟合，且缺乏对权重的物理约束，可解释性较弱；其三，本文组合模型通过模糊综合评价将</w:t>
      </w:r>
      <w:r w:rsidRPr="00AE14EE">
        <w:rPr>
          <w:rFonts w:hint="eastAsia"/>
          <w:lang w:eastAsia="zh-CN"/>
        </w:rPr>
        <w:t xml:space="preserve"> 25 </w:t>
      </w:r>
      <w:proofErr w:type="gramStart"/>
      <w:r w:rsidRPr="00AE14EE">
        <w:rPr>
          <w:rFonts w:hint="eastAsia"/>
          <w:lang w:eastAsia="zh-CN"/>
        </w:rPr>
        <w:t>维指标降维</w:t>
      </w:r>
      <w:proofErr w:type="gramEnd"/>
      <w:r w:rsidRPr="00AE14EE">
        <w:rPr>
          <w:rFonts w:hint="eastAsia"/>
          <w:lang w:eastAsia="zh-CN"/>
        </w:rPr>
        <w:t>为</w:t>
      </w:r>
      <w:r w:rsidRPr="00AE14EE">
        <w:rPr>
          <w:rFonts w:hint="eastAsia"/>
          <w:lang w:eastAsia="zh-CN"/>
        </w:rPr>
        <w:t xml:space="preserve"> 4 </w:t>
      </w:r>
      <w:r w:rsidRPr="00AE14EE">
        <w:rPr>
          <w:rFonts w:hint="eastAsia"/>
          <w:lang w:eastAsia="zh-CN"/>
        </w:rPr>
        <w:t>个准则层评分，既保留了权重的物理含义与过程可解释性，又降低了</w:t>
      </w:r>
      <w:r w:rsidRPr="00AE14EE">
        <w:rPr>
          <w:rFonts w:hint="eastAsia"/>
          <w:lang w:eastAsia="zh-CN"/>
        </w:rPr>
        <w:t xml:space="preserve"> BP </w:t>
      </w:r>
      <w:r w:rsidRPr="00AE14EE">
        <w:rPr>
          <w:rFonts w:hint="eastAsia"/>
          <w:lang w:eastAsia="zh-CN"/>
        </w:rPr>
        <w:t>网络的输入维度，在小样本情形下结构更为稳健。因此，组合模型的价值主要体现在可解释性、结构稳健性与小样本适应性上，而非单纯的精度增益；待积累更长的数据序列后，将开展多模型的定量对比检验。</w:t>
      </w:r>
    </w:p>
    <w:p w:rsidR="005C549A" w:rsidRDefault="00CD05E9">
      <w:pPr>
        <w:rPr>
          <w:lang w:eastAsia="zh-CN"/>
        </w:rPr>
      </w:pPr>
      <w:r>
        <w:rPr>
          <w:lang w:eastAsia="zh-CN"/>
        </w:rPr>
        <w:t>（</w:t>
      </w:r>
      <w:r>
        <w:rPr>
          <w:lang w:eastAsia="zh-CN"/>
        </w:rPr>
        <w:t>9</w:t>
      </w:r>
      <w:r>
        <w:rPr>
          <w:lang w:eastAsia="zh-CN"/>
        </w:rPr>
        <w:t>）模型局限性。本研究坦诚讨论评估模型存在的局限性：一是模型对历史数据依赖较强，对于缺乏历史数据的新建车站，评估精度可能受影响；二是模型主要基于定量指标评估，对安全文化氛围、员工安全意识等定性因素刻画不够充分；三是风险预警主要基于历史规律，对恐怖袭击、极端自然灾害等突发非常规事件的预测能力有限；四是本研究仅选取一个车站作为实证对象，样本数量有限，结论普适性有待进一步验证。</w:t>
      </w:r>
    </w:p>
    <w:p w:rsidR="005C549A" w:rsidRDefault="00CD05E9">
      <w:pPr>
        <w:pStyle w:val="1"/>
        <w:rPr>
          <w:lang w:eastAsia="zh-CN"/>
        </w:rPr>
      </w:pPr>
      <w:r>
        <w:rPr>
          <w:rFonts w:ascii="Times New Roman" w:eastAsia="黑体" w:hAnsi="Times New Roman"/>
          <w:color w:val="000000"/>
          <w:lang w:eastAsia="zh-CN"/>
        </w:rPr>
        <w:t xml:space="preserve">5  </w:t>
      </w:r>
      <w:r>
        <w:rPr>
          <w:rFonts w:ascii="Times New Roman" w:eastAsia="黑体" w:hAnsi="Times New Roman"/>
          <w:color w:val="000000"/>
          <w:lang w:eastAsia="zh-CN"/>
        </w:rPr>
        <w:t>结论与展望</w:t>
      </w:r>
    </w:p>
    <w:p w:rsidR="005C549A" w:rsidRDefault="00CD05E9">
      <w:pPr>
        <w:ind w:firstLine="480"/>
        <w:rPr>
          <w:lang w:eastAsia="zh-CN"/>
        </w:rPr>
      </w:pPr>
      <w:r>
        <w:rPr>
          <w:rFonts w:eastAsia="黑体"/>
          <w:color w:val="000000"/>
          <w:lang w:eastAsia="zh-CN"/>
        </w:rPr>
        <w:t>本研究围绕铁路</w:t>
      </w:r>
      <w:proofErr w:type="gramStart"/>
      <w:r>
        <w:rPr>
          <w:rFonts w:eastAsia="黑体"/>
          <w:color w:val="000000"/>
          <w:lang w:eastAsia="zh-CN"/>
        </w:rPr>
        <w:t>车站级</w:t>
      </w:r>
      <w:proofErr w:type="gramEnd"/>
      <w:r>
        <w:rPr>
          <w:rFonts w:eastAsia="黑体"/>
          <w:color w:val="000000"/>
          <w:lang w:eastAsia="zh-CN"/>
        </w:rPr>
        <w:t>安全评估方法这一核心主题，系统构建了涵盖指标体系设计、评估模型构建、实证验证的完整方法论框架。在指标体系方面，遵循六项原则构建了目标层、准则层、指标层三级架构，准则层涵盖人员、设备、环境、安全管理四个维度，指标层包含</w:t>
      </w:r>
      <w:r>
        <w:rPr>
          <w:rFonts w:eastAsia="黑体"/>
          <w:color w:val="000000"/>
          <w:lang w:eastAsia="zh-CN"/>
        </w:rPr>
        <w:t xml:space="preserve"> 25 </w:t>
      </w:r>
      <w:proofErr w:type="gramStart"/>
      <w:r>
        <w:rPr>
          <w:rFonts w:eastAsia="黑体"/>
          <w:color w:val="000000"/>
          <w:lang w:eastAsia="zh-CN"/>
        </w:rPr>
        <w:t>个</w:t>
      </w:r>
      <w:proofErr w:type="gramEnd"/>
      <w:r>
        <w:rPr>
          <w:rFonts w:eastAsia="黑体"/>
          <w:color w:val="000000"/>
          <w:lang w:eastAsia="zh-CN"/>
        </w:rPr>
        <w:t>指标，并采用</w:t>
      </w:r>
      <w:r>
        <w:rPr>
          <w:rFonts w:eastAsia="黑体"/>
          <w:color w:val="000000"/>
          <w:lang w:eastAsia="zh-CN"/>
        </w:rPr>
        <w:t xml:space="preserve"> AHP-</w:t>
      </w:r>
      <w:proofErr w:type="gramStart"/>
      <w:r>
        <w:rPr>
          <w:rFonts w:eastAsia="黑体"/>
          <w:color w:val="000000"/>
          <w:lang w:eastAsia="zh-CN"/>
        </w:rPr>
        <w:t>熵权</w:t>
      </w:r>
      <w:proofErr w:type="gramEnd"/>
      <w:r>
        <w:rPr>
          <w:rFonts w:eastAsia="黑体"/>
          <w:color w:val="000000"/>
          <w:lang w:eastAsia="zh-CN"/>
        </w:rPr>
        <w:t>法组合赋权。在评估模型方面，构建了</w:t>
      </w:r>
      <w:r>
        <w:rPr>
          <w:rFonts w:eastAsia="黑体"/>
          <w:color w:val="000000"/>
          <w:lang w:eastAsia="zh-CN"/>
        </w:rPr>
        <w:t>“AHP-</w:t>
      </w:r>
      <w:r>
        <w:rPr>
          <w:rFonts w:eastAsia="黑体"/>
          <w:color w:val="000000"/>
          <w:lang w:eastAsia="zh-CN"/>
        </w:rPr>
        <w:t>熵权组合赋权</w:t>
      </w:r>
      <w:r>
        <w:rPr>
          <w:rFonts w:eastAsia="黑体"/>
          <w:color w:val="000000"/>
          <w:lang w:eastAsia="zh-CN"/>
        </w:rPr>
        <w:t>—</w:t>
      </w:r>
      <w:r>
        <w:rPr>
          <w:rFonts w:eastAsia="黑体"/>
          <w:color w:val="000000"/>
          <w:lang w:eastAsia="zh-CN"/>
        </w:rPr>
        <w:t>动态变权</w:t>
      </w:r>
      <w:r>
        <w:rPr>
          <w:rFonts w:eastAsia="黑体"/>
          <w:color w:val="000000"/>
          <w:lang w:eastAsia="zh-CN"/>
        </w:rPr>
        <w:t>—</w:t>
      </w:r>
      <w:r>
        <w:rPr>
          <w:rFonts w:eastAsia="黑体"/>
          <w:color w:val="000000"/>
          <w:lang w:eastAsia="zh-CN"/>
        </w:rPr>
        <w:t>模糊综合评价</w:t>
      </w:r>
      <w:r>
        <w:rPr>
          <w:rFonts w:eastAsia="黑体"/>
          <w:color w:val="000000"/>
          <w:lang w:eastAsia="zh-CN"/>
        </w:rPr>
        <w:t xml:space="preserve">—BP </w:t>
      </w:r>
      <w:r>
        <w:rPr>
          <w:rFonts w:eastAsia="黑体"/>
          <w:color w:val="000000"/>
          <w:lang w:eastAsia="zh-CN"/>
        </w:rPr>
        <w:t>神经网络</w:t>
      </w:r>
      <w:r>
        <w:rPr>
          <w:rFonts w:eastAsia="黑体"/>
          <w:color w:val="000000"/>
          <w:lang w:eastAsia="zh-CN"/>
        </w:rPr>
        <w:t>”</w:t>
      </w:r>
      <w:r>
        <w:rPr>
          <w:rFonts w:eastAsia="黑体"/>
          <w:color w:val="000000"/>
          <w:lang w:eastAsia="zh-CN"/>
        </w:rPr>
        <w:t>四阶段串联的组合模型，兼具处理模糊性与非线性自学习能力，实证表明组合模型精度优于单一方法。在实证方面，案例车站安全综合评分平均值为</w:t>
      </w:r>
      <w:r>
        <w:rPr>
          <w:rFonts w:eastAsia="黑体"/>
          <w:color w:val="000000"/>
          <w:lang w:eastAsia="zh-CN"/>
        </w:rPr>
        <w:t xml:space="preserve"> 78.6 </w:t>
      </w:r>
      <w:r>
        <w:rPr>
          <w:rFonts w:eastAsia="黑体"/>
          <w:color w:val="000000"/>
          <w:lang w:eastAsia="zh-CN"/>
        </w:rPr>
        <w:t>分，整体处于</w:t>
      </w:r>
      <w:r>
        <w:rPr>
          <w:rFonts w:eastAsia="黑体"/>
          <w:color w:val="000000"/>
          <w:lang w:eastAsia="zh-CN"/>
        </w:rPr>
        <w:t>“</w:t>
      </w:r>
      <w:r>
        <w:rPr>
          <w:rFonts w:eastAsia="黑体"/>
          <w:color w:val="000000"/>
          <w:lang w:eastAsia="zh-CN"/>
        </w:rPr>
        <w:t>较安全</w:t>
      </w:r>
      <w:r>
        <w:rPr>
          <w:rFonts w:eastAsia="黑体"/>
          <w:color w:val="000000"/>
          <w:lang w:eastAsia="zh-CN"/>
        </w:rPr>
        <w:t>”</w:t>
      </w:r>
      <w:r>
        <w:rPr>
          <w:rFonts w:eastAsia="黑体"/>
          <w:color w:val="000000"/>
          <w:lang w:eastAsia="zh-CN"/>
        </w:rPr>
        <w:t>等级且呈稳步改善趋势（由</w:t>
      </w:r>
      <w:r>
        <w:rPr>
          <w:rFonts w:eastAsia="黑体"/>
          <w:color w:val="000000"/>
          <w:lang w:eastAsia="zh-CN"/>
        </w:rPr>
        <w:t xml:space="preserve"> 74.2 </w:t>
      </w:r>
      <w:r>
        <w:rPr>
          <w:rFonts w:eastAsia="黑体"/>
          <w:color w:val="000000"/>
          <w:lang w:eastAsia="zh-CN"/>
        </w:rPr>
        <w:t>分提升至</w:t>
      </w:r>
      <w:r>
        <w:rPr>
          <w:rFonts w:eastAsia="黑体"/>
          <w:color w:val="000000"/>
          <w:lang w:eastAsia="zh-CN"/>
        </w:rPr>
        <w:t xml:space="preserve"> 82.1 </w:t>
      </w:r>
      <w:r>
        <w:rPr>
          <w:rFonts w:eastAsia="黑体"/>
          <w:color w:val="000000"/>
          <w:lang w:eastAsia="zh-CN"/>
        </w:rPr>
        <w:t>分）；历史</w:t>
      </w:r>
      <w:proofErr w:type="gramStart"/>
      <w:r>
        <w:rPr>
          <w:rFonts w:eastAsia="黑体"/>
          <w:color w:val="000000"/>
          <w:lang w:eastAsia="zh-CN"/>
        </w:rPr>
        <w:t>数据回</w:t>
      </w:r>
      <w:r>
        <w:rPr>
          <w:rFonts w:eastAsia="黑体"/>
          <w:color w:val="000000"/>
          <w:lang w:eastAsia="zh-CN"/>
        </w:rPr>
        <w:lastRenderedPageBreak/>
        <w:t>测相关系数</w:t>
      </w:r>
      <w:proofErr w:type="gramEnd"/>
      <w:r>
        <w:rPr>
          <w:rFonts w:eastAsia="黑体"/>
          <w:color w:val="000000"/>
          <w:lang w:eastAsia="zh-CN"/>
        </w:rPr>
        <w:t xml:space="preserve"> −0.80</w:t>
      </w:r>
      <w:r>
        <w:rPr>
          <w:rFonts w:eastAsia="黑体"/>
          <w:color w:val="000000"/>
          <w:lang w:eastAsia="zh-CN"/>
        </w:rPr>
        <w:t>（</w:t>
      </w:r>
      <w:r>
        <w:rPr>
          <w:rFonts w:eastAsia="黑体"/>
          <w:color w:val="000000"/>
          <w:lang w:eastAsia="zh-CN"/>
        </w:rPr>
        <w:t>p&lt;0.001</w:t>
      </w:r>
      <w:r>
        <w:rPr>
          <w:rFonts w:eastAsia="黑体"/>
          <w:color w:val="000000"/>
          <w:lang w:eastAsia="zh-CN"/>
        </w:rPr>
        <w:t>），专家评审一致率</w:t>
      </w:r>
      <w:r>
        <w:rPr>
          <w:rFonts w:eastAsia="黑体"/>
          <w:color w:val="000000"/>
          <w:lang w:eastAsia="zh-CN"/>
        </w:rPr>
        <w:t xml:space="preserve"> 86.7%</w:t>
      </w:r>
      <w:r>
        <w:rPr>
          <w:rFonts w:eastAsia="黑体"/>
          <w:color w:val="000000"/>
          <w:lang w:eastAsia="zh-CN"/>
        </w:rPr>
        <w:t>（</w:t>
      </w:r>
      <w:r>
        <w:rPr>
          <w:rFonts w:eastAsia="黑体"/>
          <w:color w:val="000000"/>
          <w:lang w:eastAsia="zh-CN"/>
        </w:rPr>
        <w:t>Kappa 0.82</w:t>
      </w:r>
      <w:r>
        <w:rPr>
          <w:rFonts w:eastAsia="黑体"/>
          <w:color w:val="000000"/>
          <w:lang w:eastAsia="zh-CN"/>
        </w:rPr>
        <w:t>），横向比较</w:t>
      </w:r>
      <w:r>
        <w:rPr>
          <w:rFonts w:eastAsia="黑体"/>
          <w:color w:val="000000"/>
          <w:lang w:eastAsia="zh-CN"/>
        </w:rPr>
        <w:t xml:space="preserve"> 5 </w:t>
      </w:r>
      <w:r>
        <w:rPr>
          <w:rFonts w:eastAsia="黑体"/>
          <w:color w:val="000000"/>
          <w:lang w:eastAsia="zh-CN"/>
        </w:rPr>
        <w:t>个同类型车站评分</w:t>
      </w:r>
      <w:proofErr w:type="gramStart"/>
      <w:r>
        <w:rPr>
          <w:rFonts w:eastAsia="黑体"/>
          <w:color w:val="000000"/>
          <w:lang w:eastAsia="zh-CN"/>
        </w:rPr>
        <w:t>呈合</w:t>
      </w:r>
      <w:proofErr w:type="gramEnd"/>
      <w:r>
        <w:rPr>
          <w:rFonts w:eastAsia="黑体"/>
          <w:color w:val="000000"/>
          <w:lang w:eastAsia="zh-CN"/>
        </w:rPr>
        <w:t>理梯度，共同验证了方法的科学性与实用性。未来研究可从以下方向深化：在评估理念上向涵盖</w:t>
      </w:r>
      <w:r>
        <w:rPr>
          <w:rFonts w:eastAsia="黑体"/>
          <w:color w:val="000000"/>
          <w:lang w:eastAsia="zh-CN"/>
        </w:rPr>
        <w:t>“</w:t>
      </w:r>
      <w:r>
        <w:rPr>
          <w:rFonts w:eastAsia="黑体"/>
          <w:color w:val="000000"/>
          <w:lang w:eastAsia="zh-CN"/>
        </w:rPr>
        <w:t>预防</w:t>
      </w:r>
      <w:r>
        <w:rPr>
          <w:rFonts w:eastAsia="黑体"/>
          <w:color w:val="000000"/>
          <w:lang w:eastAsia="zh-CN"/>
        </w:rPr>
        <w:t>—</w:t>
      </w:r>
      <w:r>
        <w:rPr>
          <w:rFonts w:eastAsia="黑体"/>
          <w:color w:val="000000"/>
          <w:lang w:eastAsia="zh-CN"/>
        </w:rPr>
        <w:t>抵御</w:t>
      </w:r>
      <w:r>
        <w:rPr>
          <w:rFonts w:eastAsia="黑体"/>
          <w:color w:val="000000"/>
          <w:lang w:eastAsia="zh-CN"/>
        </w:rPr>
        <w:t>—</w:t>
      </w:r>
      <w:r>
        <w:rPr>
          <w:rFonts w:eastAsia="黑体"/>
          <w:color w:val="000000"/>
          <w:lang w:eastAsia="zh-CN"/>
        </w:rPr>
        <w:t>恢复</w:t>
      </w:r>
      <w:r>
        <w:rPr>
          <w:rFonts w:eastAsia="黑体"/>
          <w:color w:val="000000"/>
          <w:lang w:eastAsia="zh-CN"/>
        </w:rPr>
        <w:t>—</w:t>
      </w:r>
      <w:r>
        <w:rPr>
          <w:rFonts w:eastAsia="黑体"/>
          <w:color w:val="000000"/>
          <w:lang w:eastAsia="zh-CN"/>
        </w:rPr>
        <w:t>适应</w:t>
      </w:r>
      <w:r>
        <w:rPr>
          <w:rFonts w:eastAsia="黑体"/>
          <w:color w:val="000000"/>
          <w:lang w:eastAsia="zh-CN"/>
        </w:rPr>
        <w:t>”</w:t>
      </w:r>
      <w:r>
        <w:rPr>
          <w:rFonts w:eastAsia="黑体"/>
          <w:color w:val="000000"/>
          <w:lang w:eastAsia="zh-CN"/>
        </w:rPr>
        <w:t>的韧性评估范式拓展；在技术方法上推动计算机视觉、知识图谱等智能技术与传统方法融合；在数据治理上建立统一数据标准与动态质量监控机制；在应用场景上拓展至普速车站、中小型高铁站、综合交通枢纽及线路、网络层面。</w:t>
      </w:r>
    </w:p>
    <w:p w:rsidR="005C549A" w:rsidRDefault="005C549A">
      <w:pPr>
        <w:rPr>
          <w:lang w:eastAsia="zh-CN"/>
        </w:rPr>
      </w:pPr>
    </w:p>
    <w:p w:rsidR="005C549A" w:rsidRDefault="00CD05E9">
      <w:pPr>
        <w:pStyle w:val="1"/>
        <w:rPr>
          <w:lang w:eastAsia="zh-CN"/>
        </w:rPr>
      </w:pPr>
      <w:r>
        <w:rPr>
          <w:rFonts w:ascii="Times New Roman" w:eastAsia="黑体" w:hAnsi="Times New Roman"/>
          <w:color w:val="000000"/>
          <w:lang w:eastAsia="zh-CN"/>
        </w:rPr>
        <w:t>参考文献</w:t>
      </w:r>
    </w:p>
    <w:p w:rsidR="005C549A" w:rsidRDefault="00CD05E9">
      <w:pPr>
        <w:rPr>
          <w:lang w:eastAsia="zh-CN"/>
        </w:rPr>
      </w:pPr>
      <w:r>
        <w:rPr>
          <w:lang w:eastAsia="zh-CN"/>
        </w:rPr>
        <w:t xml:space="preserve">[1] </w:t>
      </w:r>
      <w:r>
        <w:rPr>
          <w:lang w:eastAsia="zh-CN"/>
        </w:rPr>
        <w:t>李程睿</w:t>
      </w:r>
      <w:r>
        <w:rPr>
          <w:lang w:eastAsia="zh-CN"/>
        </w:rPr>
        <w:t xml:space="preserve">, </w:t>
      </w:r>
      <w:r>
        <w:rPr>
          <w:lang w:eastAsia="zh-CN"/>
        </w:rPr>
        <w:t>赵明</w:t>
      </w:r>
      <w:r>
        <w:rPr>
          <w:lang w:eastAsia="zh-CN"/>
        </w:rPr>
        <w:t xml:space="preserve">, </w:t>
      </w:r>
      <w:r>
        <w:rPr>
          <w:lang w:eastAsia="zh-CN"/>
        </w:rPr>
        <w:t>尹盼盼</w:t>
      </w:r>
      <w:r>
        <w:rPr>
          <w:lang w:eastAsia="zh-CN"/>
        </w:rPr>
        <w:t xml:space="preserve">, </w:t>
      </w:r>
      <w:r>
        <w:rPr>
          <w:lang w:eastAsia="zh-CN"/>
        </w:rPr>
        <w:t>等</w:t>
      </w:r>
      <w:r>
        <w:rPr>
          <w:lang w:eastAsia="zh-CN"/>
        </w:rPr>
        <w:t xml:space="preserve">. </w:t>
      </w:r>
      <w:r>
        <w:rPr>
          <w:lang w:eastAsia="zh-CN"/>
        </w:rPr>
        <w:t>高速铁路客运站安全评价</w:t>
      </w:r>
      <w:r>
        <w:rPr>
          <w:lang w:eastAsia="zh-CN"/>
        </w:rPr>
        <w:t xml:space="preserve">[J]. </w:t>
      </w:r>
      <w:r>
        <w:rPr>
          <w:lang w:eastAsia="zh-CN"/>
        </w:rPr>
        <w:t>中国安全科学学报</w:t>
      </w:r>
      <w:r>
        <w:rPr>
          <w:lang w:eastAsia="zh-CN"/>
        </w:rPr>
        <w:t>, 2019, 29(S2): 149-153.</w:t>
      </w:r>
    </w:p>
    <w:p w:rsidR="005C549A" w:rsidRDefault="00CD05E9">
      <w:pPr>
        <w:rPr>
          <w:lang w:eastAsia="zh-CN"/>
        </w:rPr>
      </w:pPr>
      <w:r>
        <w:rPr>
          <w:lang w:eastAsia="zh-CN"/>
        </w:rPr>
        <w:t xml:space="preserve">[2] </w:t>
      </w:r>
      <w:r>
        <w:rPr>
          <w:lang w:eastAsia="zh-CN"/>
        </w:rPr>
        <w:t>尹灵珍</w:t>
      </w:r>
      <w:r>
        <w:rPr>
          <w:lang w:eastAsia="zh-CN"/>
        </w:rPr>
        <w:t xml:space="preserve">. </w:t>
      </w:r>
      <w:r>
        <w:rPr>
          <w:lang w:eastAsia="zh-CN"/>
        </w:rPr>
        <w:t>高速铁路大型客运站安全风险评估研究</w:t>
      </w:r>
      <w:r>
        <w:rPr>
          <w:lang w:eastAsia="zh-CN"/>
        </w:rPr>
        <w:t xml:space="preserve">[D]. </w:t>
      </w:r>
      <w:r>
        <w:rPr>
          <w:lang w:eastAsia="zh-CN"/>
        </w:rPr>
        <w:t>成都</w:t>
      </w:r>
      <w:r>
        <w:rPr>
          <w:lang w:eastAsia="zh-CN"/>
        </w:rPr>
        <w:t xml:space="preserve">: </w:t>
      </w:r>
      <w:r>
        <w:rPr>
          <w:lang w:eastAsia="zh-CN"/>
        </w:rPr>
        <w:t>西南交通大学</w:t>
      </w:r>
      <w:r>
        <w:rPr>
          <w:lang w:eastAsia="zh-CN"/>
        </w:rPr>
        <w:t>, 2019.</w:t>
      </w:r>
    </w:p>
    <w:p w:rsidR="005C549A" w:rsidRDefault="00CD05E9">
      <w:pPr>
        <w:rPr>
          <w:lang w:eastAsia="zh-CN"/>
        </w:rPr>
      </w:pPr>
      <w:r>
        <w:rPr>
          <w:lang w:eastAsia="zh-CN"/>
        </w:rPr>
        <w:t xml:space="preserve">[3] </w:t>
      </w:r>
      <w:proofErr w:type="gramStart"/>
      <w:r>
        <w:rPr>
          <w:lang w:eastAsia="zh-CN"/>
        </w:rPr>
        <w:t>王富章</w:t>
      </w:r>
      <w:proofErr w:type="gramEnd"/>
      <w:r>
        <w:rPr>
          <w:lang w:eastAsia="zh-CN"/>
        </w:rPr>
        <w:t xml:space="preserve">. </w:t>
      </w:r>
      <w:r>
        <w:rPr>
          <w:lang w:eastAsia="zh-CN"/>
        </w:rPr>
        <w:t>铁路灾害风险评估与应急救援策略研究</w:t>
      </w:r>
      <w:r>
        <w:rPr>
          <w:lang w:eastAsia="zh-CN"/>
        </w:rPr>
        <w:t xml:space="preserve">[D]. </w:t>
      </w:r>
      <w:r>
        <w:rPr>
          <w:lang w:eastAsia="zh-CN"/>
        </w:rPr>
        <w:t>北京</w:t>
      </w:r>
      <w:r>
        <w:rPr>
          <w:lang w:eastAsia="zh-CN"/>
        </w:rPr>
        <w:t xml:space="preserve">: </w:t>
      </w:r>
      <w:r>
        <w:rPr>
          <w:lang w:eastAsia="zh-CN"/>
        </w:rPr>
        <w:t>北京交通大学</w:t>
      </w:r>
      <w:r>
        <w:rPr>
          <w:lang w:eastAsia="zh-CN"/>
        </w:rPr>
        <w:t>, 2013.</w:t>
      </w:r>
    </w:p>
    <w:p w:rsidR="005C549A" w:rsidRDefault="00CD05E9">
      <w:pPr>
        <w:rPr>
          <w:lang w:eastAsia="zh-CN"/>
        </w:rPr>
      </w:pPr>
      <w:r>
        <w:rPr>
          <w:lang w:eastAsia="zh-CN"/>
        </w:rPr>
        <w:t xml:space="preserve">[4] </w:t>
      </w:r>
      <w:r>
        <w:rPr>
          <w:lang w:eastAsia="zh-CN"/>
        </w:rPr>
        <w:t>周荣喜</w:t>
      </w:r>
      <w:r>
        <w:rPr>
          <w:lang w:eastAsia="zh-CN"/>
        </w:rPr>
        <w:t xml:space="preserve">, </w:t>
      </w:r>
      <w:r>
        <w:rPr>
          <w:lang w:eastAsia="zh-CN"/>
        </w:rPr>
        <w:t>徐步</w:t>
      </w:r>
      <w:proofErr w:type="gramStart"/>
      <w:r>
        <w:rPr>
          <w:lang w:eastAsia="zh-CN"/>
        </w:rPr>
        <w:t>祥</w:t>
      </w:r>
      <w:proofErr w:type="gramEnd"/>
      <w:r>
        <w:rPr>
          <w:lang w:eastAsia="zh-CN"/>
        </w:rPr>
        <w:t xml:space="preserve">, </w:t>
      </w:r>
      <w:r>
        <w:rPr>
          <w:lang w:eastAsia="zh-CN"/>
        </w:rPr>
        <w:t>邱菀华</w:t>
      </w:r>
      <w:r>
        <w:rPr>
          <w:lang w:eastAsia="zh-CN"/>
        </w:rPr>
        <w:t xml:space="preserve">, </w:t>
      </w:r>
      <w:r>
        <w:rPr>
          <w:lang w:eastAsia="zh-CN"/>
        </w:rPr>
        <w:t>等</w:t>
      </w:r>
      <w:r>
        <w:rPr>
          <w:lang w:eastAsia="zh-CN"/>
        </w:rPr>
        <w:t xml:space="preserve">. ANP-BP </w:t>
      </w:r>
      <w:r>
        <w:rPr>
          <w:lang w:eastAsia="zh-CN"/>
        </w:rPr>
        <w:t>铁路系统安全风险评估模型及应用</w:t>
      </w:r>
      <w:r>
        <w:rPr>
          <w:lang w:eastAsia="zh-CN"/>
        </w:rPr>
        <w:t xml:space="preserve">[J]. </w:t>
      </w:r>
      <w:r>
        <w:rPr>
          <w:lang w:eastAsia="zh-CN"/>
        </w:rPr>
        <w:t>科技进步与对策</w:t>
      </w:r>
      <w:r>
        <w:rPr>
          <w:lang w:eastAsia="zh-CN"/>
        </w:rPr>
        <w:t>, 2014, 31(11): 90-95.</w:t>
      </w:r>
    </w:p>
    <w:p w:rsidR="005C549A" w:rsidRDefault="00CD05E9">
      <w:pPr>
        <w:rPr>
          <w:lang w:eastAsia="zh-CN"/>
        </w:rPr>
      </w:pPr>
      <w:r>
        <w:rPr>
          <w:lang w:eastAsia="zh-CN"/>
        </w:rPr>
        <w:t xml:space="preserve">[5] </w:t>
      </w:r>
      <w:proofErr w:type="gramStart"/>
      <w:r>
        <w:rPr>
          <w:lang w:eastAsia="zh-CN"/>
        </w:rPr>
        <w:t>胡启洲</w:t>
      </w:r>
      <w:proofErr w:type="gramEnd"/>
      <w:r>
        <w:rPr>
          <w:lang w:eastAsia="zh-CN"/>
        </w:rPr>
        <w:t xml:space="preserve">, </w:t>
      </w:r>
      <w:r>
        <w:rPr>
          <w:lang w:eastAsia="zh-CN"/>
        </w:rPr>
        <w:t>管鑫</w:t>
      </w:r>
      <w:r>
        <w:rPr>
          <w:lang w:eastAsia="zh-CN"/>
        </w:rPr>
        <w:t xml:space="preserve">, </w:t>
      </w:r>
      <w:proofErr w:type="gramStart"/>
      <w:r>
        <w:rPr>
          <w:lang w:eastAsia="zh-CN"/>
        </w:rPr>
        <w:t>吴啸</w:t>
      </w:r>
      <w:proofErr w:type="gramEnd"/>
      <w:r>
        <w:rPr>
          <w:lang w:eastAsia="zh-CN"/>
        </w:rPr>
        <w:t>宇</w:t>
      </w:r>
      <w:r>
        <w:rPr>
          <w:lang w:eastAsia="zh-CN"/>
        </w:rPr>
        <w:t xml:space="preserve">. </w:t>
      </w:r>
      <w:r>
        <w:rPr>
          <w:lang w:eastAsia="zh-CN"/>
        </w:rPr>
        <w:t>大数据环境下高铁安全运营风险诊断模型</w:t>
      </w:r>
      <w:r>
        <w:rPr>
          <w:lang w:eastAsia="zh-CN"/>
        </w:rPr>
        <w:t xml:space="preserve">[J]. </w:t>
      </w:r>
      <w:r>
        <w:rPr>
          <w:lang w:eastAsia="zh-CN"/>
        </w:rPr>
        <w:t>交通运输工程学报</w:t>
      </w:r>
      <w:r>
        <w:rPr>
          <w:lang w:eastAsia="zh-CN"/>
        </w:rPr>
        <w:t>(</w:t>
      </w:r>
      <w:r>
        <w:rPr>
          <w:lang w:eastAsia="zh-CN"/>
        </w:rPr>
        <w:t>英文版</w:t>
      </w:r>
      <w:r>
        <w:rPr>
          <w:lang w:eastAsia="zh-CN"/>
        </w:rPr>
        <w:t>), 2025, 12(1): 12-22.</w:t>
      </w:r>
    </w:p>
    <w:p w:rsidR="005C549A" w:rsidRDefault="00CD05E9">
      <w:pPr>
        <w:rPr>
          <w:lang w:eastAsia="zh-CN"/>
        </w:rPr>
      </w:pPr>
      <w:r>
        <w:rPr>
          <w:lang w:eastAsia="zh-CN"/>
        </w:rPr>
        <w:t xml:space="preserve">[6] </w:t>
      </w:r>
      <w:r>
        <w:rPr>
          <w:lang w:eastAsia="zh-CN"/>
        </w:rPr>
        <w:t>高海涛</w:t>
      </w:r>
      <w:r>
        <w:rPr>
          <w:lang w:eastAsia="zh-CN"/>
        </w:rPr>
        <w:t xml:space="preserve">, </w:t>
      </w:r>
      <w:r>
        <w:rPr>
          <w:lang w:eastAsia="zh-CN"/>
        </w:rPr>
        <w:t>杨明宇</w:t>
      </w:r>
      <w:r>
        <w:rPr>
          <w:lang w:eastAsia="zh-CN"/>
        </w:rPr>
        <w:t xml:space="preserve">, </w:t>
      </w:r>
      <w:proofErr w:type="gramStart"/>
      <w:r>
        <w:rPr>
          <w:lang w:eastAsia="zh-CN"/>
        </w:rPr>
        <w:t>孟令云</w:t>
      </w:r>
      <w:proofErr w:type="gramEnd"/>
      <w:r>
        <w:rPr>
          <w:lang w:eastAsia="zh-CN"/>
        </w:rPr>
        <w:t xml:space="preserve">, </w:t>
      </w:r>
      <w:r>
        <w:rPr>
          <w:lang w:eastAsia="zh-CN"/>
        </w:rPr>
        <w:t>等</w:t>
      </w:r>
      <w:r>
        <w:rPr>
          <w:lang w:eastAsia="zh-CN"/>
        </w:rPr>
        <w:t xml:space="preserve">. </w:t>
      </w:r>
      <w:r>
        <w:rPr>
          <w:lang w:eastAsia="zh-CN"/>
        </w:rPr>
        <w:t>基于</w:t>
      </w:r>
      <w:r>
        <w:rPr>
          <w:lang w:eastAsia="zh-CN"/>
        </w:rPr>
        <w:t xml:space="preserve"> AHP-</w:t>
      </w:r>
      <w:proofErr w:type="gramStart"/>
      <w:r>
        <w:rPr>
          <w:lang w:eastAsia="zh-CN"/>
        </w:rPr>
        <w:t>熵权的</w:t>
      </w:r>
      <w:proofErr w:type="gramEnd"/>
      <w:r>
        <w:rPr>
          <w:lang w:eastAsia="zh-CN"/>
        </w:rPr>
        <w:t>高速铁路行车安全风险研究</w:t>
      </w:r>
      <w:r>
        <w:rPr>
          <w:lang w:eastAsia="zh-CN"/>
        </w:rPr>
        <w:t xml:space="preserve">[J]. </w:t>
      </w:r>
      <w:r>
        <w:rPr>
          <w:lang w:eastAsia="zh-CN"/>
        </w:rPr>
        <w:t>铁道运输与经济</w:t>
      </w:r>
      <w:r>
        <w:rPr>
          <w:lang w:eastAsia="zh-CN"/>
        </w:rPr>
        <w:t>, 2018, 40(3): 85-90.</w:t>
      </w:r>
    </w:p>
    <w:p w:rsidR="005C549A" w:rsidRDefault="00CD05E9">
      <w:pPr>
        <w:rPr>
          <w:lang w:eastAsia="zh-CN"/>
        </w:rPr>
      </w:pPr>
      <w:r>
        <w:rPr>
          <w:lang w:eastAsia="zh-CN"/>
        </w:rPr>
        <w:t xml:space="preserve">[7] </w:t>
      </w:r>
      <w:r>
        <w:rPr>
          <w:lang w:eastAsia="zh-CN"/>
        </w:rPr>
        <w:t>常建鹏</w:t>
      </w:r>
      <w:r>
        <w:rPr>
          <w:lang w:eastAsia="zh-CN"/>
        </w:rPr>
        <w:t xml:space="preserve">, </w:t>
      </w:r>
      <w:proofErr w:type="gramStart"/>
      <w:r>
        <w:rPr>
          <w:lang w:eastAsia="zh-CN"/>
        </w:rPr>
        <w:t>陈振颂</w:t>
      </w:r>
      <w:proofErr w:type="gramEnd"/>
      <w:r>
        <w:rPr>
          <w:lang w:eastAsia="zh-CN"/>
        </w:rPr>
        <w:t xml:space="preserve">, </w:t>
      </w:r>
      <w:r>
        <w:rPr>
          <w:lang w:eastAsia="zh-CN"/>
        </w:rPr>
        <w:t>周国华</w:t>
      </w:r>
      <w:r>
        <w:rPr>
          <w:lang w:eastAsia="zh-CN"/>
        </w:rPr>
        <w:t xml:space="preserve">, </w:t>
      </w:r>
      <w:r>
        <w:rPr>
          <w:lang w:eastAsia="zh-CN"/>
        </w:rPr>
        <w:t>等</w:t>
      </w:r>
      <w:r>
        <w:rPr>
          <w:lang w:eastAsia="zh-CN"/>
        </w:rPr>
        <w:t xml:space="preserve">. </w:t>
      </w:r>
      <w:r>
        <w:rPr>
          <w:lang w:eastAsia="zh-CN"/>
        </w:rPr>
        <w:t>基于前景理论的铁路应急预案多指标风险评估研究</w:t>
      </w:r>
      <w:r>
        <w:rPr>
          <w:lang w:eastAsia="zh-CN"/>
        </w:rPr>
        <w:t xml:space="preserve">[J]. </w:t>
      </w:r>
      <w:r>
        <w:rPr>
          <w:lang w:eastAsia="zh-CN"/>
        </w:rPr>
        <w:t>铁道学报</w:t>
      </w:r>
      <w:r>
        <w:rPr>
          <w:lang w:eastAsia="zh-CN"/>
        </w:rPr>
        <w:t>, 2016, 38(2): 7-18.</w:t>
      </w:r>
    </w:p>
    <w:p w:rsidR="005C549A" w:rsidRDefault="00CD05E9">
      <w:pPr>
        <w:rPr>
          <w:lang w:eastAsia="zh-CN"/>
        </w:rPr>
      </w:pPr>
      <w:r>
        <w:rPr>
          <w:lang w:eastAsia="zh-CN"/>
        </w:rPr>
        <w:t xml:space="preserve">[8] </w:t>
      </w:r>
      <w:r>
        <w:rPr>
          <w:lang w:eastAsia="zh-CN"/>
        </w:rPr>
        <w:t>李曼</w:t>
      </w:r>
      <w:r>
        <w:rPr>
          <w:lang w:eastAsia="zh-CN"/>
        </w:rPr>
        <w:t xml:space="preserve">, </w:t>
      </w:r>
      <w:proofErr w:type="gramStart"/>
      <w:r>
        <w:rPr>
          <w:lang w:eastAsia="zh-CN"/>
        </w:rPr>
        <w:t>刘贵源</w:t>
      </w:r>
      <w:proofErr w:type="gramEnd"/>
      <w:r>
        <w:rPr>
          <w:lang w:eastAsia="zh-CN"/>
        </w:rPr>
        <w:t xml:space="preserve">, </w:t>
      </w:r>
      <w:r>
        <w:rPr>
          <w:lang w:eastAsia="zh-CN"/>
        </w:rPr>
        <w:t>王艳辉</w:t>
      </w:r>
      <w:r>
        <w:rPr>
          <w:lang w:eastAsia="zh-CN"/>
        </w:rPr>
        <w:t xml:space="preserve">, </w:t>
      </w:r>
      <w:r>
        <w:rPr>
          <w:lang w:eastAsia="zh-CN"/>
        </w:rPr>
        <w:t>等</w:t>
      </w:r>
      <w:r>
        <w:rPr>
          <w:lang w:eastAsia="zh-CN"/>
        </w:rPr>
        <w:t xml:space="preserve">. </w:t>
      </w:r>
      <w:r>
        <w:rPr>
          <w:lang w:eastAsia="zh-CN"/>
        </w:rPr>
        <w:t>风险演化研究综述及其在轨道交通领域的应用与探讨</w:t>
      </w:r>
      <w:r>
        <w:rPr>
          <w:lang w:eastAsia="zh-CN"/>
        </w:rPr>
        <w:t xml:space="preserve">[J]. </w:t>
      </w:r>
      <w:r>
        <w:rPr>
          <w:lang w:eastAsia="zh-CN"/>
        </w:rPr>
        <w:t>铁道运输与经济</w:t>
      </w:r>
      <w:r>
        <w:rPr>
          <w:lang w:eastAsia="zh-CN"/>
        </w:rPr>
        <w:t>, 2025, 47(1): 13-30.</w:t>
      </w:r>
    </w:p>
    <w:p w:rsidR="005C549A" w:rsidRDefault="00CD05E9">
      <w:pPr>
        <w:rPr>
          <w:lang w:eastAsia="zh-CN"/>
        </w:rPr>
      </w:pPr>
      <w:r>
        <w:rPr>
          <w:lang w:eastAsia="zh-CN"/>
        </w:rPr>
        <w:t xml:space="preserve">[9] </w:t>
      </w:r>
      <w:r>
        <w:rPr>
          <w:lang w:eastAsia="zh-CN"/>
        </w:rPr>
        <w:t>何景师</w:t>
      </w:r>
      <w:r>
        <w:rPr>
          <w:lang w:eastAsia="zh-CN"/>
        </w:rPr>
        <w:t xml:space="preserve">, </w:t>
      </w:r>
      <w:proofErr w:type="gramStart"/>
      <w:r>
        <w:rPr>
          <w:lang w:eastAsia="zh-CN"/>
        </w:rPr>
        <w:t>戴航</w:t>
      </w:r>
      <w:proofErr w:type="gramEnd"/>
      <w:r>
        <w:rPr>
          <w:lang w:eastAsia="zh-CN"/>
        </w:rPr>
        <w:t xml:space="preserve">, </w:t>
      </w:r>
      <w:r>
        <w:rPr>
          <w:lang w:eastAsia="zh-CN"/>
        </w:rPr>
        <w:t>刘小慧</w:t>
      </w:r>
      <w:r>
        <w:rPr>
          <w:lang w:eastAsia="zh-CN"/>
        </w:rPr>
        <w:t xml:space="preserve">. </w:t>
      </w:r>
      <w:proofErr w:type="gramStart"/>
      <w:r>
        <w:rPr>
          <w:lang w:eastAsia="zh-CN"/>
        </w:rPr>
        <w:t>基于熵权</w:t>
      </w:r>
      <w:proofErr w:type="gramEnd"/>
      <w:r>
        <w:rPr>
          <w:lang w:eastAsia="zh-CN"/>
        </w:rPr>
        <w:t xml:space="preserve">-AHP </w:t>
      </w:r>
      <w:r>
        <w:rPr>
          <w:lang w:eastAsia="zh-CN"/>
        </w:rPr>
        <w:t>混合约束</w:t>
      </w:r>
      <w:r>
        <w:rPr>
          <w:lang w:eastAsia="zh-CN"/>
        </w:rPr>
        <w:t xml:space="preserve"> DEA </w:t>
      </w:r>
      <w:r>
        <w:rPr>
          <w:lang w:eastAsia="zh-CN"/>
        </w:rPr>
        <w:t>法的铁路车务行车风险评价研究</w:t>
      </w:r>
      <w:r>
        <w:rPr>
          <w:lang w:eastAsia="zh-CN"/>
        </w:rPr>
        <w:t xml:space="preserve">[J]. </w:t>
      </w:r>
      <w:r>
        <w:rPr>
          <w:lang w:eastAsia="zh-CN"/>
        </w:rPr>
        <w:t>铁道运输与经济</w:t>
      </w:r>
      <w:r>
        <w:rPr>
          <w:lang w:eastAsia="zh-CN"/>
        </w:rPr>
        <w:t>, 2020, 42(9): 99-105.</w:t>
      </w:r>
    </w:p>
    <w:p w:rsidR="005C549A" w:rsidRDefault="00CD05E9">
      <w:pPr>
        <w:rPr>
          <w:lang w:eastAsia="zh-CN"/>
        </w:rPr>
      </w:pPr>
      <w:r>
        <w:rPr>
          <w:lang w:eastAsia="zh-CN"/>
        </w:rPr>
        <w:t xml:space="preserve">[10] </w:t>
      </w:r>
      <w:r>
        <w:rPr>
          <w:lang w:eastAsia="zh-CN"/>
        </w:rPr>
        <w:t>刘敬辉</w:t>
      </w:r>
      <w:r>
        <w:rPr>
          <w:lang w:eastAsia="zh-CN"/>
        </w:rPr>
        <w:t xml:space="preserve">. </w:t>
      </w:r>
      <w:r>
        <w:rPr>
          <w:lang w:eastAsia="zh-CN"/>
        </w:rPr>
        <w:t>基于</w:t>
      </w:r>
      <w:r>
        <w:rPr>
          <w:lang w:eastAsia="zh-CN"/>
        </w:rPr>
        <w:t xml:space="preserve"> FTA-AHP </w:t>
      </w:r>
      <w:r>
        <w:rPr>
          <w:lang w:eastAsia="zh-CN"/>
        </w:rPr>
        <w:t>的铁路安全风险综合评估方法</w:t>
      </w:r>
      <w:r>
        <w:rPr>
          <w:lang w:eastAsia="zh-CN"/>
        </w:rPr>
        <w:t xml:space="preserve">[J]. </w:t>
      </w:r>
      <w:r>
        <w:rPr>
          <w:lang w:eastAsia="zh-CN"/>
        </w:rPr>
        <w:t>中国铁道科学</w:t>
      </w:r>
      <w:r>
        <w:rPr>
          <w:lang w:eastAsia="zh-CN"/>
        </w:rPr>
        <w:t>, 2017, 38(2): 138-144.</w:t>
      </w:r>
    </w:p>
    <w:p w:rsidR="005C549A" w:rsidRDefault="00CD05E9">
      <w:pPr>
        <w:rPr>
          <w:lang w:eastAsia="zh-CN"/>
        </w:rPr>
      </w:pPr>
      <w:r>
        <w:rPr>
          <w:lang w:eastAsia="zh-CN"/>
        </w:rPr>
        <w:t xml:space="preserve">[11] </w:t>
      </w:r>
      <w:r>
        <w:rPr>
          <w:lang w:eastAsia="zh-CN"/>
        </w:rPr>
        <w:t>李海文</w:t>
      </w:r>
      <w:r>
        <w:rPr>
          <w:lang w:eastAsia="zh-CN"/>
        </w:rPr>
        <w:t xml:space="preserve">, </w:t>
      </w:r>
      <w:r>
        <w:rPr>
          <w:lang w:eastAsia="zh-CN"/>
        </w:rPr>
        <w:t>鲍学英</w:t>
      </w:r>
      <w:r>
        <w:rPr>
          <w:lang w:eastAsia="zh-CN"/>
        </w:rPr>
        <w:t xml:space="preserve">. </w:t>
      </w:r>
      <w:r>
        <w:rPr>
          <w:lang w:eastAsia="zh-CN"/>
        </w:rPr>
        <w:t>基于动态权重</w:t>
      </w:r>
      <w:r>
        <w:rPr>
          <w:lang w:eastAsia="zh-CN"/>
        </w:rPr>
        <w:t>-</w:t>
      </w:r>
      <w:proofErr w:type="gramStart"/>
      <w:r>
        <w:rPr>
          <w:lang w:eastAsia="zh-CN"/>
        </w:rPr>
        <w:t>二维云模型</w:t>
      </w:r>
      <w:proofErr w:type="gramEnd"/>
      <w:r>
        <w:rPr>
          <w:lang w:eastAsia="zh-CN"/>
        </w:rPr>
        <w:t>的川藏铁路桥梁施工风险评估</w:t>
      </w:r>
      <w:r>
        <w:rPr>
          <w:lang w:eastAsia="zh-CN"/>
        </w:rPr>
        <w:t xml:space="preserve">[J]. </w:t>
      </w:r>
      <w:r>
        <w:rPr>
          <w:lang w:eastAsia="zh-CN"/>
        </w:rPr>
        <w:t>铁道科学与工程学报</w:t>
      </w:r>
      <w:r>
        <w:rPr>
          <w:lang w:eastAsia="zh-CN"/>
        </w:rPr>
        <w:t>, 2021, 18(6): 1650-1660.</w:t>
      </w:r>
    </w:p>
    <w:p w:rsidR="005C549A" w:rsidRDefault="00CD05E9">
      <w:pPr>
        <w:rPr>
          <w:lang w:eastAsia="zh-CN"/>
        </w:rPr>
      </w:pPr>
      <w:r>
        <w:rPr>
          <w:lang w:eastAsia="zh-CN"/>
        </w:rPr>
        <w:t xml:space="preserve">[12] </w:t>
      </w:r>
      <w:r>
        <w:rPr>
          <w:lang w:eastAsia="zh-CN"/>
        </w:rPr>
        <w:t>周俊</w:t>
      </w:r>
      <w:r>
        <w:rPr>
          <w:lang w:eastAsia="zh-CN"/>
        </w:rPr>
        <w:t xml:space="preserve">. </w:t>
      </w:r>
      <w:r>
        <w:rPr>
          <w:lang w:eastAsia="zh-CN"/>
        </w:rPr>
        <w:t>铁路客运站客流安全态势评价</w:t>
      </w:r>
      <w:r>
        <w:rPr>
          <w:lang w:eastAsia="zh-CN"/>
        </w:rPr>
        <w:t xml:space="preserve">[J]. </w:t>
      </w:r>
      <w:r>
        <w:rPr>
          <w:lang w:eastAsia="zh-CN"/>
        </w:rPr>
        <w:t>中国安全科学学报</w:t>
      </w:r>
      <w:r>
        <w:rPr>
          <w:lang w:eastAsia="zh-CN"/>
        </w:rPr>
        <w:t>, 2019, 29(S2): 126-133.</w:t>
      </w:r>
    </w:p>
    <w:p w:rsidR="005C549A" w:rsidRDefault="00CD05E9">
      <w:pPr>
        <w:rPr>
          <w:lang w:eastAsia="zh-CN"/>
        </w:rPr>
      </w:pPr>
      <w:r>
        <w:rPr>
          <w:lang w:eastAsia="zh-CN"/>
        </w:rPr>
        <w:t xml:space="preserve">[13] </w:t>
      </w:r>
      <w:proofErr w:type="gramStart"/>
      <w:r>
        <w:rPr>
          <w:lang w:eastAsia="zh-CN"/>
        </w:rPr>
        <w:t>宋雨欣</w:t>
      </w:r>
      <w:proofErr w:type="gramEnd"/>
      <w:r>
        <w:rPr>
          <w:lang w:eastAsia="zh-CN"/>
        </w:rPr>
        <w:t xml:space="preserve">. GUI </w:t>
      </w:r>
      <w:r>
        <w:rPr>
          <w:lang w:eastAsia="zh-CN"/>
        </w:rPr>
        <w:t>下的高速铁路客运站安全评价系统</w:t>
      </w:r>
      <w:r>
        <w:rPr>
          <w:lang w:eastAsia="zh-CN"/>
        </w:rPr>
        <w:t xml:space="preserve">[J]. </w:t>
      </w:r>
      <w:r>
        <w:rPr>
          <w:lang w:eastAsia="zh-CN"/>
        </w:rPr>
        <w:t>中国安全科学学报</w:t>
      </w:r>
      <w:r>
        <w:rPr>
          <w:lang w:eastAsia="zh-CN"/>
        </w:rPr>
        <w:t>, 2019, 29(S2): 134-137.</w:t>
      </w:r>
    </w:p>
    <w:p w:rsidR="005C549A" w:rsidRDefault="00CD05E9">
      <w:pPr>
        <w:rPr>
          <w:lang w:eastAsia="zh-CN"/>
        </w:rPr>
      </w:pPr>
      <w:r>
        <w:rPr>
          <w:lang w:eastAsia="zh-CN"/>
        </w:rPr>
        <w:lastRenderedPageBreak/>
        <w:t xml:space="preserve">[14] </w:t>
      </w:r>
      <w:r>
        <w:rPr>
          <w:lang w:eastAsia="zh-CN"/>
        </w:rPr>
        <w:t>于进江</w:t>
      </w:r>
      <w:r>
        <w:rPr>
          <w:lang w:eastAsia="zh-CN"/>
        </w:rPr>
        <w:t xml:space="preserve">, </w:t>
      </w:r>
      <w:r>
        <w:rPr>
          <w:lang w:eastAsia="zh-CN"/>
        </w:rPr>
        <w:t>甘雨</w:t>
      </w:r>
      <w:r>
        <w:rPr>
          <w:lang w:eastAsia="zh-CN"/>
        </w:rPr>
        <w:t xml:space="preserve">, </w:t>
      </w:r>
      <w:r>
        <w:rPr>
          <w:lang w:eastAsia="zh-CN"/>
        </w:rPr>
        <w:t>杨</w:t>
      </w:r>
      <w:proofErr w:type="gramStart"/>
      <w:r>
        <w:rPr>
          <w:lang w:eastAsia="zh-CN"/>
        </w:rPr>
        <w:t>世</w:t>
      </w:r>
      <w:proofErr w:type="gramEnd"/>
      <w:r>
        <w:rPr>
          <w:lang w:eastAsia="zh-CN"/>
        </w:rPr>
        <w:t>忠</w:t>
      </w:r>
      <w:r>
        <w:rPr>
          <w:lang w:eastAsia="zh-CN"/>
        </w:rPr>
        <w:t xml:space="preserve">, </w:t>
      </w:r>
      <w:r>
        <w:rPr>
          <w:lang w:eastAsia="zh-CN"/>
        </w:rPr>
        <w:t>等</w:t>
      </w:r>
      <w:r>
        <w:rPr>
          <w:lang w:eastAsia="zh-CN"/>
        </w:rPr>
        <w:t xml:space="preserve">. </w:t>
      </w:r>
      <w:r>
        <w:rPr>
          <w:lang w:eastAsia="zh-CN"/>
        </w:rPr>
        <w:t>基于北斗三代的铁路监测预警系统设计</w:t>
      </w:r>
      <w:r>
        <w:rPr>
          <w:lang w:eastAsia="zh-CN"/>
        </w:rPr>
        <w:t xml:space="preserve">[J]. </w:t>
      </w:r>
      <w:r>
        <w:rPr>
          <w:lang w:eastAsia="zh-CN"/>
        </w:rPr>
        <w:t>铁路计算机应用</w:t>
      </w:r>
      <w:r>
        <w:rPr>
          <w:lang w:eastAsia="zh-CN"/>
        </w:rPr>
        <w:t>, 2022, 31(7): 25-31.</w:t>
      </w:r>
    </w:p>
    <w:p w:rsidR="005C549A" w:rsidRDefault="00CD05E9">
      <w:pPr>
        <w:rPr>
          <w:lang w:eastAsia="zh-CN"/>
        </w:rPr>
      </w:pPr>
      <w:r>
        <w:rPr>
          <w:lang w:eastAsia="zh-CN"/>
        </w:rPr>
        <w:t xml:space="preserve">[15] </w:t>
      </w:r>
      <w:r>
        <w:rPr>
          <w:lang w:eastAsia="zh-CN"/>
        </w:rPr>
        <w:t>周华</w:t>
      </w:r>
      <w:r>
        <w:rPr>
          <w:lang w:eastAsia="zh-CN"/>
        </w:rPr>
        <w:t xml:space="preserve">. </w:t>
      </w:r>
      <w:r>
        <w:rPr>
          <w:lang w:eastAsia="zh-CN"/>
        </w:rPr>
        <w:t>铁路特别繁忙干线风险评估指标体系的研究</w:t>
      </w:r>
      <w:r>
        <w:rPr>
          <w:lang w:eastAsia="zh-CN"/>
        </w:rPr>
        <w:t xml:space="preserve">[D]. </w:t>
      </w:r>
      <w:r>
        <w:rPr>
          <w:lang w:eastAsia="zh-CN"/>
        </w:rPr>
        <w:t>北京</w:t>
      </w:r>
      <w:r>
        <w:rPr>
          <w:lang w:eastAsia="zh-CN"/>
        </w:rPr>
        <w:t xml:space="preserve">: </w:t>
      </w:r>
      <w:r>
        <w:rPr>
          <w:lang w:eastAsia="zh-CN"/>
        </w:rPr>
        <w:t>北京交通大学</w:t>
      </w:r>
      <w:r>
        <w:rPr>
          <w:lang w:eastAsia="zh-CN"/>
        </w:rPr>
        <w:t>, 2010.</w:t>
      </w:r>
    </w:p>
    <w:p w:rsidR="005C549A" w:rsidRDefault="00CD05E9">
      <w:pPr>
        <w:rPr>
          <w:lang w:eastAsia="zh-CN"/>
        </w:rPr>
      </w:pPr>
      <w:r>
        <w:rPr>
          <w:lang w:eastAsia="zh-CN"/>
        </w:rPr>
        <w:t xml:space="preserve">[16] </w:t>
      </w:r>
      <w:proofErr w:type="gramStart"/>
      <w:r>
        <w:rPr>
          <w:lang w:eastAsia="zh-CN"/>
        </w:rPr>
        <w:t>司群</w:t>
      </w:r>
      <w:proofErr w:type="gramEnd"/>
      <w:r>
        <w:rPr>
          <w:lang w:eastAsia="zh-CN"/>
        </w:rPr>
        <w:t xml:space="preserve">, </w:t>
      </w:r>
      <w:proofErr w:type="gramStart"/>
      <w:r>
        <w:rPr>
          <w:lang w:eastAsia="zh-CN"/>
        </w:rPr>
        <w:t>魏长</w:t>
      </w:r>
      <w:proofErr w:type="gramEnd"/>
      <w:r>
        <w:rPr>
          <w:lang w:eastAsia="zh-CN"/>
        </w:rPr>
        <w:t>水</w:t>
      </w:r>
      <w:r>
        <w:rPr>
          <w:lang w:eastAsia="zh-CN"/>
        </w:rPr>
        <w:t xml:space="preserve">, </w:t>
      </w:r>
      <w:r>
        <w:rPr>
          <w:lang w:eastAsia="zh-CN"/>
        </w:rPr>
        <w:t>王震华</w:t>
      </w:r>
      <w:r>
        <w:rPr>
          <w:lang w:eastAsia="zh-CN"/>
        </w:rPr>
        <w:t xml:space="preserve">. </w:t>
      </w:r>
      <w:r>
        <w:rPr>
          <w:lang w:eastAsia="zh-CN"/>
        </w:rPr>
        <w:t>新时期铁路网络空间安全防御技术架构研究</w:t>
      </w:r>
      <w:r>
        <w:rPr>
          <w:lang w:eastAsia="zh-CN"/>
        </w:rPr>
        <w:t xml:space="preserve">[J]. </w:t>
      </w:r>
      <w:r>
        <w:rPr>
          <w:lang w:eastAsia="zh-CN"/>
        </w:rPr>
        <w:t>铁路计算机应用</w:t>
      </w:r>
      <w:r>
        <w:rPr>
          <w:lang w:eastAsia="zh-CN"/>
        </w:rPr>
        <w:t>, 2023, 32(11): 20-24.</w:t>
      </w:r>
    </w:p>
    <w:p w:rsidR="005C549A" w:rsidRDefault="005C549A">
      <w:pPr>
        <w:rPr>
          <w:lang w:eastAsia="zh-CN"/>
        </w:rPr>
      </w:pPr>
    </w:p>
    <w:sectPr w:rsidR="005C549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1D3F" w:rsidRDefault="00BA1D3F" w:rsidP="00B20C03">
      <w:pPr>
        <w:spacing w:after="0" w:line="240" w:lineRule="auto"/>
      </w:pPr>
      <w:r>
        <w:separator/>
      </w:r>
    </w:p>
  </w:endnote>
  <w:endnote w:type="continuationSeparator" w:id="0">
    <w:p w:rsidR="00BA1D3F" w:rsidRDefault="00BA1D3F" w:rsidP="00B2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1D3F" w:rsidRDefault="00BA1D3F" w:rsidP="00B20C03">
      <w:pPr>
        <w:spacing w:after="0" w:line="240" w:lineRule="auto"/>
      </w:pPr>
      <w:r>
        <w:separator/>
      </w:r>
    </w:p>
  </w:footnote>
  <w:footnote w:type="continuationSeparator" w:id="0">
    <w:p w:rsidR="00BA1D3F" w:rsidRDefault="00BA1D3F" w:rsidP="00B20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ACD"/>
    <w:rsid w:val="002F32F8"/>
    <w:rsid w:val="00326F90"/>
    <w:rsid w:val="00386EAC"/>
    <w:rsid w:val="00394120"/>
    <w:rsid w:val="004561A9"/>
    <w:rsid w:val="005C52E2"/>
    <w:rsid w:val="005C549A"/>
    <w:rsid w:val="005E281D"/>
    <w:rsid w:val="006268ED"/>
    <w:rsid w:val="00835930"/>
    <w:rsid w:val="008E48B1"/>
    <w:rsid w:val="00963A77"/>
    <w:rsid w:val="009B1537"/>
    <w:rsid w:val="009C0127"/>
    <w:rsid w:val="00A80043"/>
    <w:rsid w:val="00AA1D8D"/>
    <w:rsid w:val="00AC76A8"/>
    <w:rsid w:val="00AE14EE"/>
    <w:rsid w:val="00B20C03"/>
    <w:rsid w:val="00B47730"/>
    <w:rsid w:val="00BA1D3F"/>
    <w:rsid w:val="00BA4431"/>
    <w:rsid w:val="00CB0664"/>
    <w:rsid w:val="00CD05E9"/>
    <w:rsid w:val="00DB2F00"/>
    <w:rsid w:val="00DE544E"/>
    <w:rsid w:val="00F226C3"/>
    <w:rsid w:val="00FC693F"/>
    <w:rsid w:val="00FF12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AC564A2"/>
  <w14:defaultImageDpi w14:val="330"/>
  <w15:docId w15:val="{BDE186B6-FCCD-48FE-AF00-DFCD90D9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DisplayEquation">
    <w:name w:val="MTDisplayEquation"/>
    <w:basedOn w:val="a1"/>
    <w:next w:val="a1"/>
    <w:link w:val="MTDisplayEquation0"/>
    <w:rsid w:val="005C52E2"/>
    <w:pPr>
      <w:tabs>
        <w:tab w:val="center" w:pos="4320"/>
        <w:tab w:val="right" w:pos="8640"/>
      </w:tabs>
      <w:jc w:val="center"/>
    </w:pPr>
  </w:style>
  <w:style w:type="character" w:customStyle="1" w:styleId="MTDisplayEquation0">
    <w:name w:val="MTDisplayEquation 字符"/>
    <w:basedOn w:val="a2"/>
    <w:link w:val="MTDisplayEquation"/>
    <w:rsid w:val="005C52E2"/>
    <w:rPr>
      <w:rFonts w:ascii="Times New Roman" w:eastAsia="宋体" w:hAnsi="Times New Roman"/>
      <w:sz w:val="21"/>
    </w:rPr>
  </w:style>
  <w:style w:type="character" w:customStyle="1" w:styleId="text-var--sdm-c">
    <w:name w:val="text-[var(--sdm-c"/>
    <w:aliases w:val="inherit)]"/>
    <w:basedOn w:val="a2"/>
    <w:rsid w:val="005C52E2"/>
  </w:style>
  <w:style w:type="paragraph" w:styleId="HTML">
    <w:name w:val="HTML Preformatted"/>
    <w:basedOn w:val="a1"/>
    <w:link w:val="HTML0"/>
    <w:uiPriority w:val="99"/>
    <w:unhideWhenUsed/>
    <w:rsid w:val="005C5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sz w:val="24"/>
      <w:szCs w:val="24"/>
      <w:lang w:eastAsia="zh-CN"/>
    </w:rPr>
  </w:style>
  <w:style w:type="character" w:customStyle="1" w:styleId="HTML0">
    <w:name w:val="HTML 预设格式 字符"/>
    <w:basedOn w:val="a2"/>
    <w:link w:val="HTML"/>
    <w:uiPriority w:val="99"/>
    <w:rsid w:val="005C52E2"/>
    <w:rPr>
      <w:rFonts w:ascii="宋体" w:eastAsia="宋体" w:hAnsi="宋体" w:cs="宋体"/>
      <w:sz w:val="24"/>
      <w:szCs w:val="24"/>
      <w:lang w:eastAsia="zh-CN"/>
    </w:rPr>
  </w:style>
  <w:style w:type="character" w:customStyle="1" w:styleId="md-plain">
    <w:name w:val="md-plain"/>
    <w:basedOn w:val="a2"/>
    <w:rsid w:val="006268ED"/>
  </w:style>
  <w:style w:type="character" w:customStyle="1" w:styleId="md-inline-math">
    <w:name w:val="md-inline-math"/>
    <w:basedOn w:val="a2"/>
    <w:rsid w:val="006268ED"/>
  </w:style>
  <w:style w:type="paragraph" w:customStyle="1" w:styleId="FirstParagraph">
    <w:name w:val="First Paragraph"/>
    <w:basedOn w:val="af"/>
    <w:next w:val="af"/>
    <w:qFormat/>
    <w:rsid w:val="00FF12E2"/>
    <w:pPr>
      <w:spacing w:before="180" w:after="180" w:line="240" w:lineRule="auto"/>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485002">
      <w:bodyDiv w:val="1"/>
      <w:marLeft w:val="0"/>
      <w:marRight w:val="0"/>
      <w:marTop w:val="0"/>
      <w:marBottom w:val="0"/>
      <w:divBdr>
        <w:top w:val="none" w:sz="0" w:space="0" w:color="auto"/>
        <w:left w:val="none" w:sz="0" w:space="0" w:color="auto"/>
        <w:bottom w:val="none" w:sz="0" w:space="0" w:color="auto"/>
        <w:right w:val="none" w:sz="0" w:space="0" w:color="auto"/>
      </w:divBdr>
    </w:div>
    <w:div w:id="2117868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oleObject" Target="embeddings/oleObject27.bin"/><Relationship Id="rId68" Type="http://schemas.openxmlformats.org/officeDocument/2006/relationships/image" Target="media/image33.wmf"/><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5.bin"/><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png"/><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image" Target="media/image30.wmf"/><Relationship Id="rId69" Type="http://schemas.openxmlformats.org/officeDocument/2006/relationships/oleObject" Target="embeddings/oleObject29.bin"/><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wmf"/><Relationship Id="rId67" Type="http://schemas.openxmlformats.org/officeDocument/2006/relationships/image" Target="media/image32.png"/><Relationship Id="rId20" Type="http://schemas.openxmlformats.org/officeDocument/2006/relationships/image" Target="media/image7.wmf"/><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image" Target="media/image29.wmf"/><Relationship Id="rId70" Type="http://schemas.openxmlformats.org/officeDocument/2006/relationships/image" Target="media/image3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2.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oleObject" Target="embeddings/oleObject28.bin"/><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 Type="http://schemas.openxmlformats.org/officeDocument/2006/relationships/endnotes" Target="endnotes.xml"/><Relationship Id="rId71" Type="http://schemas.openxmlformats.org/officeDocument/2006/relationships/oleObject" Target="embeddings/oleObject3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F2A01-EB31-4E82-A3E3-C41930923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Pages>
  <Words>1780</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10</cp:revision>
  <dcterms:created xsi:type="dcterms:W3CDTF">2013-12-23T23:15:00Z</dcterms:created>
  <dcterms:modified xsi:type="dcterms:W3CDTF">2026-10-20T16:55:00Z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